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6B5F"/>
          <w:sz w:val="40"/>
        </w:rPr>
        <w:t>GUIDE COMPLET — BOURSES « MÉTIERS D'AVENIR » (QUÉBEC / CANADA) + PROCÉDURE CAMPUS FRANCE</w:t>
      </w:r>
    </w:p>
    <w:p>
      <w:r>
        <w:rPr>
          <w:b/>
        </w:rPr>
        <w:t>Pour :</w:t>
      </w:r>
      <w:r>
        <w:t xml:space="preserve"> Marie-Edith R. A. M. GNACADJA — Ingénieure en biologie médicale, M2 Nutrition et santé des populations (IRSP-Ouidah), DU Éducation nutritionnelle (Université Senghor) </w:t>
      </w:r>
      <w:r>
        <w:rPr>
          <w:b/>
        </w:rPr>
        <w:t>Date de rédaction :</w:t>
      </w:r>
      <w:r>
        <w:t xml:space="preserve"> 28 octobre 2026 — </w:t>
      </w:r>
      <w:r>
        <w:rPr>
          <w:b/>
        </w:rPr>
        <w:t>toutes les dates et tous les montants ci-dessous sont ceux en vigueur à cette date</w:t>
      </w:r>
      <w:r>
        <w:t xml:space="preserve"> </w:t>
      </w:r>
      <w:r>
        <w:rPr>
          <w:b/>
        </w:rPr>
        <w:t>Sources :</w:t>
      </w:r>
      <w:r>
        <w:t xml:space="preserve"> sites officiels uniquement (boursesqma.com, quebecmetiersdavenir.com, frq.gouv.qc.ca, benin.campusfrance.org, campusfrance.org, etudesenfrance.diplomatie.gouv.fr, france-visas.gouv.fr, quebec.ca, canada.ca). Liens en fin de document.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0. À LIRE EN PREMIER — LES 3 URGENCES DU MOMENT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#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Quoi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Date limite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Statut au 28/10/2026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🔴 1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Concours Bourses d'excellence Québec Métiers d'avenir 2026-2027</w:t>
            </w:r>
            <w:r>
              <w:rPr>
                <w:sz w:val="19"/>
              </w:rPr>
              <w:t xml:space="preserve"> (formation professionnelle/DEP)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28 octobre 2026 à 23h59, heure du Québec</w:t>
            </w:r>
            <w:r>
              <w:rPr>
                <w:sz w:val="19"/>
              </w:rPr>
              <w:t xml:space="preserve"> = </w:t>
            </w:r>
            <w:r>
              <w:rPr>
                <w:b/>
                <w:sz w:val="19"/>
              </w:rPr>
              <w:t>29 octobre 2026 vers 04h59, heure du Bénin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DERNIER JOUR</w:t>
            </w:r>
            <w:r>
              <w:rPr>
                <w:sz w:val="19"/>
              </w:rPr>
              <w:t xml:space="preserve"> (l'inscription est gratuite)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🟠 2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Campus France Bénin — paiement des 70 000 F CFA</w:t>
            </w:r>
            <w:r>
              <w:rPr>
                <w:sz w:val="19"/>
              </w:rPr>
              <w:t xml:space="preserve"> (procédure classique, rentrée septembre 2027)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novembre 2026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2 semaines et demie — la plus grosse opportunité réaliste pour vous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🟠 3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Campus France Bénin — 1re soumission du dossier en ligne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20 novembre 2026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3 semaines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🟡 4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PBEEE (bourses du Québec pour la maîtrise/doctorat de recherche)</w:t>
            </w:r>
            <w:r>
              <w:rPr>
                <w:sz w:val="19"/>
              </w:rPr>
              <w:t xml:space="preserve"> — concours 2027-2028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 décembre 2026, 16 h (HNE)</w:t>
            </w:r>
            <w:r>
              <w:rPr>
                <w:sz w:val="19"/>
              </w:rPr>
              <w:t xml:space="preserve">, mais </w:t>
            </w:r>
            <w:r>
              <w:rPr>
                <w:b/>
                <w:sz w:val="19"/>
              </w:rPr>
              <w:t>présélection par l'université québécoise en septembre-octobre 2026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Pour la plupart des universités : </w:t>
            </w:r>
            <w:r>
              <w:rPr>
                <w:b/>
                <w:sz w:val="19"/>
              </w:rPr>
              <w:t>déjà fermé pour 2027-2028</w:t>
            </w:r>
            <w:r>
              <w:rPr>
                <w:sz w:val="19"/>
              </w:rPr>
              <w:t xml:space="preserve"> → viser le concours suivant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</w:t>
      </w:r>
      <w:r>
        <w:rPr>
          <w:b/>
          <w:sz w:val="20"/>
        </w:rPr>
        <w:t>Point capital, à comprendre avant tout le reste :</w:t>
      </w:r>
      <w:r>
        <w:rPr>
          <w:sz w:val="20"/>
        </w:rPr>
        <w:t xml:space="preserve"> « Métiers d'avenir » </w:t>
      </w:r>
      <w:r>
        <w:rPr>
          <w:b/>
          <w:sz w:val="20"/>
        </w:rPr>
        <w:t>n'est pas un programme de bourses de master</w:t>
      </w:r>
      <w:r>
        <w:rPr>
          <w:sz w:val="20"/>
        </w:rPr>
        <w:t xml:space="preserve">. C'est un concours pour la </w:t>
      </w:r>
      <w:r>
        <w:rPr>
          <w:b/>
          <w:sz w:val="20"/>
        </w:rPr>
        <w:t>formation professionnelle québécoise (DEP/ASP)</w:t>
      </w:r>
      <w:r>
        <w:rPr>
          <w:sz w:val="20"/>
        </w:rPr>
        <w:t xml:space="preserve">, c'est-à-dire un diplôme de niveau </w:t>
      </w:r>
      <w:r>
        <w:rPr>
          <w:b/>
          <w:sz w:val="20"/>
        </w:rPr>
        <w:t>secondaire professionnel</w:t>
      </w:r>
      <w:r>
        <w:rPr>
          <w:sz w:val="20"/>
        </w:rPr>
        <w:t xml:space="preserve">, pas universitaire. Avec votre M2, y postuler signifie accepter une </w:t>
      </w:r>
      <w:r>
        <w:rPr>
          <w:b/>
          <w:sz w:val="20"/>
        </w:rPr>
        <w:t>descente de niveau</w:t>
      </w:r>
      <w:r>
        <w:rPr>
          <w:sz w:val="20"/>
        </w:rPr>
        <w:t xml:space="preserve"> (voir §3). Le programme existe aussi aux niveaux </w:t>
      </w:r>
      <w:r>
        <w:rPr>
          <w:b/>
          <w:sz w:val="20"/>
        </w:rPr>
        <w:t>collégial</w:t>
      </w:r>
      <w:r>
        <w:rPr>
          <w:sz w:val="20"/>
        </w:rPr>
        <w:t xml:space="preserve"> et </w:t>
      </w:r>
      <w:r>
        <w:rPr>
          <w:b/>
          <w:sz w:val="20"/>
        </w:rPr>
        <w:t>universitaire</w:t>
      </w:r>
      <w:r>
        <w:rPr>
          <w:sz w:val="20"/>
        </w:rPr>
        <w:t>, avec d'autres bourses — c'est là que se trouve votre vrai profil (§4).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1. DÉMÊLER LES NOMS : « Métiers d'avenir » = 3 programmes différents</w:t>
      </w:r>
    </w:p>
    <w:p>
      <w:r>
        <w:t xml:space="preserve">Le </w:t>
      </w:r>
      <w:r>
        <w:rPr>
          <w:b/>
        </w:rPr>
        <w:t>ministère de l'Éducation du Québec (MEQ)</w:t>
      </w:r>
      <w:r>
        <w:t xml:space="preserve"> finance </w:t>
      </w:r>
      <w:r>
        <w:rPr>
          <w:b/>
        </w:rPr>
        <w:t>trois</w:t>
      </w:r>
      <w:r>
        <w:t xml:space="preserve"> programmes de « bourses d'excellence et d'exemption des droits de scolarité », tous administrés différemment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Programme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Niveau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Organisme qui gère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Montant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Pour vous ?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Bourses d'excellence — formation professionnelle</w:t>
            </w:r>
            <w:r>
              <w:rPr>
                <w:sz w:val="19"/>
              </w:rPr>
              <w:t xml:space="preserve"> (le « Québec Métiers d'avenir », QMA)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DEP / double DEP / DEP + ASP</w:t>
            </w:r>
            <w:r>
              <w:rPr>
                <w:sz w:val="19"/>
              </w:rPr>
              <w:t xml:space="preserve"> (secondaire professionnel)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Éducation internationale / service Québec métiers d'avenir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14 000 à 26 600 $ CAD</w:t>
            </w:r>
            <w:r>
              <w:rPr>
                <w:sz w:val="19"/>
              </w:rPr>
              <w:t xml:space="preserve"> + exemption des droits de scolarité + RAMQ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 xml:space="preserve">Possible, mais </w:t>
            </w:r>
            <w:r>
              <w:rPr>
                <w:b/>
                <w:sz w:val="19"/>
              </w:rPr>
              <w:t>rétrogradation</w:t>
            </w:r>
            <w:r>
              <w:rPr>
                <w:sz w:val="19"/>
              </w:rPr>
              <w:t xml:space="preserve"> de niveau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Bourses d'excellence — formation collégiale technique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DEC technique</w:t>
            </w:r>
            <w:r>
              <w:rPr>
                <w:sz w:val="19"/>
              </w:rPr>
              <w:t xml:space="preserve"> (cégep, 3 ans)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Cégeps / organismes mandatés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14 000 $ CAD / an</w:t>
            </w:r>
            <w:r>
              <w:rPr>
                <w:sz w:val="19"/>
              </w:rPr>
              <w:t xml:space="preserve"> + exemption + RAMQ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Peu pertinent (vous avez déjà un master)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Bourses d'excellence — formation universitaire</w:t>
            </w:r>
            <w:r>
              <w:rPr>
                <w:sz w:val="19"/>
              </w:rPr>
              <w:t xml:space="preserve"> (volet recherche) = </w:t>
            </w:r>
            <w:r>
              <w:rPr>
                <w:b/>
                <w:sz w:val="19"/>
              </w:rPr>
              <w:t>PBEEE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Maîtrise de recherche / doctorat / postdoc / court séjour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Fonds de recherche du Québec (FRQ)</w:t>
            </w:r>
            <w:r>
              <w:rPr>
                <w:sz w:val="19"/>
              </w:rPr>
              <w:t>, financé par le MES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20 000 $/an (maîtrise recherche, max 40 000 $)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25 000 $/an (doctorat, max 100 000 $)</w:t>
            </w:r>
            <w:r>
              <w:rPr>
                <w:sz w:val="19"/>
              </w:rPr>
              <w:t xml:space="preserve"> + exemption des droits majorés + RAMQ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C'est votre voie naturelle</w:t>
            </w:r>
          </w:p>
        </w:tc>
      </w:tr>
    </w:tbl>
    <w:p>
      <w:pPr>
        <w:spacing w:after="0"/>
      </w:pPr>
    </w:p>
    <w:p>
      <w:r>
        <w:rPr>
          <w:b/>
        </w:rPr>
        <w:t>À retenir :</w:t>
      </w:r>
      <w:r>
        <w:t xml:space="preserve"> quand on vous parle de « bourse Métiers d'avenir Canada », 90 % du temps il s'agit du </w:t>
      </w:r>
      <w:r>
        <w:rPr>
          <w:b/>
        </w:rPr>
        <w:t>concours QMA (formation professionnelle)</w:t>
      </w:r>
      <w:r>
        <w:t xml:space="preserve">. Les vidéos TikTok/WhatsApp qui promettent « 26 600 $ pour un master au Canada » </w:t>
      </w:r>
      <w:r>
        <w:rPr>
          <w:b/>
        </w:rPr>
        <w:t>mélangent les programmes</w:t>
      </w:r>
      <w:r>
        <w:t xml:space="preserve"> : le montant de 26 600 $ concerne un </w:t>
      </w:r>
      <w:r>
        <w:rPr>
          <w:b/>
        </w:rPr>
        <w:t>DEP</w:t>
      </w:r>
      <w:r>
        <w:t>, pas un master.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2. LE CONCOURS QMA 2026-2027 DANS LES MOINDRES DÉTAILS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2.1 Ce que le concours attribue</w:t>
      </w:r>
    </w:p>
    <w:p>
      <w:r>
        <w:rPr>
          <w:b/>
        </w:rPr>
        <w:t>Volet A — Bourse d'excellence (le plus complet)</w:t>
      </w:r>
    </w:p>
    <w:p>
      <w:pPr>
        <w:pStyle w:val="ListBullet"/>
        <w:spacing w:after="40"/>
        <w:ind w:left="425"/>
      </w:pPr>
      <w:r>
        <w:t xml:space="preserve">✅ </w:t>
      </w:r>
      <w:r>
        <w:rPr>
          <w:b/>
        </w:rPr>
        <w:t>Exemption complète des droits de scolarité</w:t>
      </w:r>
      <w:r>
        <w:t xml:space="preserve"> applicables aux élèves internationaux (c'est le poste le plus lourd : plusieurs milliers de dollars par session)</w:t>
      </w:r>
    </w:p>
    <w:p>
      <w:pPr>
        <w:pStyle w:val="ListBullet"/>
        <w:spacing w:after="40"/>
        <w:ind w:left="425"/>
      </w:pPr>
      <w:r>
        <w:t xml:space="preserve">✅ </w:t>
      </w:r>
      <w:r>
        <w:rPr>
          <w:b/>
        </w:rPr>
        <w:t>Bourse monétaire de 14 000 $ à 26 600 $ CAD</w:t>
      </w:r>
      <w:r>
        <w:t xml:space="preserve"> selon la durée de la formation (frais de subsistance)</w:t>
      </w:r>
    </w:p>
    <w:p>
      <w:pPr>
        <w:pStyle w:val="ListBullet"/>
        <w:spacing w:after="40"/>
        <w:ind w:left="425"/>
      </w:pPr>
      <w:r>
        <w:t xml:space="preserve">✅ </w:t>
      </w:r>
      <w:r>
        <w:rPr>
          <w:b/>
        </w:rPr>
        <w:t>Couverture médicale RAMQ</w:t>
      </w:r>
      <w:r>
        <w:t xml:space="preserve"> pendant les études</w:t>
      </w:r>
    </w:p>
    <w:p>
      <w:pPr>
        <w:pStyle w:val="ListBullet"/>
        <w:spacing w:after="40"/>
        <w:ind w:left="425"/>
      </w:pPr>
      <w:r>
        <w:t>❌ Non inclus : frais d'immigration (CAQ + permis d'études ≈ 350–450 $ CAD), billet d'avion aller-retour, assurance privée avant l'entrée en vigueur de la RAMQ, matériel/uniformes, frais divers</w:t>
      </w:r>
    </w:p>
    <w:p>
      <w:pPr>
        <w:spacing w:after="0"/>
      </w:pPr>
    </w:p>
    <w:p>
      <w:r>
        <w:rPr>
          <w:b/>
        </w:rPr>
        <w:t>Volet B — Exemption des droits de scolarité seule</w:t>
      </w:r>
    </w:p>
    <w:p>
      <w:pPr>
        <w:pStyle w:val="ListBullet"/>
        <w:spacing w:after="40"/>
        <w:ind w:left="425"/>
      </w:pPr>
      <w:r>
        <w:t>✅ Exemption des droits de scolarité</w:t>
      </w:r>
    </w:p>
    <w:p>
      <w:pPr>
        <w:pStyle w:val="ListBullet"/>
        <w:spacing w:after="40"/>
        <w:ind w:left="425"/>
      </w:pPr>
      <w:r>
        <w:t xml:space="preserve">❌ Pas d'argent, ❌ pas de RAMQ → il faut déclarer </w:t>
      </w:r>
      <w:r>
        <w:rPr>
          <w:b/>
        </w:rPr>
        <w:t>24 617 $ CAD</w:t>
      </w:r>
      <w:r>
        <w:t xml:space="preserve"> de capacité financière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Enveloppe 2026-2027 :</w:t>
      </w:r>
      <w:r>
        <w:rPr>
          <w:sz w:val="20"/>
        </w:rPr>
        <w:t xml:space="preserve"> </w:t>
      </w:r>
      <w:r>
        <w:rPr>
          <w:b/>
          <w:sz w:val="20"/>
        </w:rPr>
        <w:t>1 680 000 $ CAD</w:t>
      </w:r>
      <w:r>
        <w:rPr>
          <w:sz w:val="20"/>
        </w:rPr>
        <w:t xml:space="preserve"> de bourses d'excellence. Ordre de grandeur : </w:t>
      </w:r>
      <w:r>
        <w:rPr>
          <w:b/>
          <w:sz w:val="20"/>
        </w:rPr>
        <w:t>60 à 90 bourses</w:t>
      </w:r>
      <w:r>
        <w:rPr>
          <w:sz w:val="20"/>
        </w:rPr>
        <w:t xml:space="preserve"> selon les montants (le concours 2025-2026 disposait de 2 380 000 $, soit ~95 bourses). Le financement </w:t>
      </w:r>
      <w:r>
        <w:rPr>
          <w:b/>
          <w:sz w:val="20"/>
        </w:rPr>
        <w:t>n'est pas garanti</w:t>
      </w:r>
      <w:r>
        <w:rPr>
          <w:sz w:val="20"/>
        </w:rPr>
        <w:t xml:space="preserve"> pour toutes les demandes.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b/>
          <w:sz w:val="20"/>
        </w:rPr>
        <w:t>Capacité financière à déclarer :</w:t>
      </w:r>
      <w:r>
        <w:rPr>
          <w:sz w:val="20"/>
        </w:rPr>
        <w:t xml:space="preserve"> </w:t>
      </w:r>
      <w:r>
        <w:rPr>
          <w:b/>
          <w:sz w:val="20"/>
        </w:rPr>
        <w:t>10 617 $ CAD</w:t>
      </w:r>
      <w:r>
        <w:rPr>
          <w:sz w:val="20"/>
        </w:rPr>
        <w:t xml:space="preserve"> (bourse d'excellence) / </w:t>
      </w:r>
      <w:r>
        <w:rPr>
          <w:b/>
          <w:sz w:val="20"/>
        </w:rPr>
        <w:t>24 617 $ CAD</w:t>
      </w:r>
      <w:r>
        <w:rPr>
          <w:sz w:val="20"/>
        </w:rPr>
        <w:t xml:space="preserve"> (exemption seule).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2.2 Conditions d'admissibilité (toutes obligatoires)</w:t>
      </w:r>
    </w:p>
    <w:p>
      <w:pPr>
        <w:pStyle w:val="ListBullet"/>
        <w:spacing w:after="40"/>
        <w:ind w:left="425"/>
      </w:pPr>
      <w:r>
        <w:t xml:space="preserve">✅ Avoir </w:t>
      </w:r>
      <w:r>
        <w:rPr>
          <w:b/>
        </w:rPr>
        <w:t>18 ans minimum</w:t>
      </w:r>
      <w:r>
        <w:t xml:space="preserve"> — </w:t>
      </w:r>
      <w:r>
        <w:rPr>
          <w:b/>
        </w:rPr>
        <w:t>aucune limite d'âge supérieure</w:t>
      </w:r>
      <w:r>
        <w:t xml:space="preserve"> (l'info « moins de 35 ans » qui circule est fausse)</w:t>
      </w:r>
    </w:p>
    <w:p>
      <w:pPr>
        <w:pStyle w:val="ListBullet"/>
        <w:spacing w:after="40"/>
        <w:ind w:left="425"/>
      </w:pPr>
      <w:r>
        <w:t xml:space="preserve">✅ </w:t>
      </w:r>
      <w:r>
        <w:rPr>
          <w:b/>
        </w:rPr>
        <w:t>Nationalité autre que canadienne ou française</w:t>
      </w:r>
      <w:r>
        <w:t xml:space="preserve"> → le Bénin est éligible</w:t>
      </w:r>
    </w:p>
    <w:p>
      <w:pPr>
        <w:pStyle w:val="ListBullet"/>
        <w:spacing w:after="40"/>
        <w:ind w:left="425"/>
      </w:pPr>
      <w:r>
        <w:t xml:space="preserve">✅ </w:t>
      </w:r>
      <w:r>
        <w:rPr>
          <w:b/>
        </w:rPr>
        <w:t>Ne pas</w:t>
      </w:r>
      <w:r>
        <w:t xml:space="preserve"> avoir la citoyenneté canadienne, ni la résidence permanente, ni être en démarche de RP</w:t>
      </w:r>
    </w:p>
    <w:p>
      <w:pPr>
        <w:pStyle w:val="ListBullet"/>
        <w:spacing w:after="40"/>
        <w:ind w:left="425"/>
      </w:pPr>
      <w:r>
        <w:t xml:space="preserve">✅ </w:t>
      </w:r>
      <w:r>
        <w:rPr>
          <w:b/>
        </w:rPr>
        <w:t>Être hors du Canada</w:t>
      </w:r>
      <w:r>
        <w:t xml:space="preserve"> au dépôt </w:t>
      </w:r>
      <w:r>
        <w:rPr>
          <w:b/>
        </w:rPr>
        <w:t>et jusqu'à l'annonce des résultats</w:t>
      </w:r>
    </w:p>
    <w:p>
      <w:pPr>
        <w:pStyle w:val="ListBullet"/>
        <w:spacing w:after="40"/>
        <w:ind w:left="425"/>
      </w:pPr>
      <w:r>
        <w:t xml:space="preserve">✅ Satisfaire aux </w:t>
      </w:r>
      <w:r>
        <w:rPr>
          <w:b/>
        </w:rPr>
        <w:t>conditions d'admission du programme</w:t>
      </w:r>
      <w:r>
        <w:t xml:space="preserve"> choisi</w:t>
      </w:r>
    </w:p>
    <w:p>
      <w:pPr>
        <w:pStyle w:val="ListBullet"/>
        <w:spacing w:after="40"/>
        <w:ind w:left="425"/>
      </w:pPr>
      <w:r>
        <w:t xml:space="preserve">✅ </w:t>
      </w:r>
      <w:r>
        <w:rPr>
          <w:b/>
        </w:rPr>
        <w:t>Niveau de français</w:t>
      </w:r>
      <w:r>
        <w:t xml:space="preserve"> permettant de réussir la formation</w:t>
      </w:r>
    </w:p>
    <w:p>
      <w:pPr>
        <w:pStyle w:val="ListBullet"/>
        <w:spacing w:after="40"/>
        <w:ind w:left="425"/>
      </w:pPr>
      <w:r>
        <w:t xml:space="preserve">✅ </w:t>
      </w:r>
      <w:r>
        <w:rPr>
          <w:b/>
        </w:rPr>
        <w:t>Ne jamais avoir bénéficié</w:t>
      </w:r>
      <w:r>
        <w:t xml:space="preserve"> d'une bourse pour des études d'un </w:t>
      </w:r>
      <w:r>
        <w:rPr>
          <w:b/>
        </w:rPr>
        <w:t>niveau égal ou supérieur au Québec</w:t>
      </w:r>
      <w:r>
        <w:t xml:space="preserve"> — et </w:t>
      </w:r>
      <w:r>
        <w:rPr>
          <w:b/>
        </w:rPr>
        <w:t>pas de cumul</w:t>
      </w:r>
      <w:r>
        <w:t xml:space="preserve"> de bourses la même année scolaire</w:t>
      </w:r>
    </w:p>
    <w:p>
      <w:pPr>
        <w:pStyle w:val="ListBullet"/>
        <w:spacing w:after="40"/>
        <w:ind w:left="425"/>
      </w:pPr>
      <w:r>
        <w:t>✅ Ne pas avoir déjà été sanctionné pour documents frauduleux</w:t>
      </w:r>
    </w:p>
    <w:p>
      <w:pPr>
        <w:pStyle w:val="ListBullet"/>
        <w:spacing w:after="40"/>
        <w:ind w:left="425"/>
      </w:pPr>
      <w:r>
        <w:t>✅ Pouvoir prouver la capacité financière minimale exigée par IRCC</w:t>
      </w:r>
    </w:p>
    <w:p>
      <w:pPr>
        <w:spacing w:after="0"/>
      </w:pPr>
    </w:p>
    <w:p>
      <w:r>
        <w:rPr>
          <w:b/>
        </w:rPr>
        <w:t>Priorisation (ce n'est pas un critère d'exclusion mais ça compte) :</w:t>
      </w:r>
      <w:r>
        <w:t xml:space="preserve"> candidats des </w:t>
      </w:r>
      <w:r>
        <w:rPr>
          <w:b/>
        </w:rPr>
        <w:t>pays membres de la Francophonie</w:t>
      </w:r>
      <w:r>
        <w:t xml:space="preserve"> (Bénin ✔), de Chine, Corée, Inde, Japon, Brésil, Colombie, États-Unis, Mexique.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2.3 Niveau de français exigé</w:t>
      </w:r>
    </w:p>
    <w:p>
      <w:r>
        <w:t xml:space="preserve">Il faut </w:t>
      </w:r>
      <w:r>
        <w:rPr>
          <w:b/>
        </w:rPr>
        <w:t>un</w:t>
      </w:r>
      <w:r>
        <w:t xml:space="preserve"> des documents suivants (formation en français) :</w:t>
      </w:r>
    </w:p>
    <w:p>
      <w:pPr>
        <w:pStyle w:val="ListNumber"/>
        <w:spacing w:after="40"/>
        <w:ind w:left="425"/>
      </w:pPr>
      <w:r>
        <w:rPr>
          <w:b/>
        </w:rPr>
        <w:t>Test reconnu</w:t>
      </w:r>
      <w:r>
        <w:t xml:space="preserve"> : TFL, TFI, TEF, TEFAQ, Bright Language FIVE STARS, TCF-France, TCF-Canada, TCF-Québec — </w:t>
      </w:r>
      <w:r>
        <w:rPr>
          <w:b/>
        </w:rPr>
        <w:t>daté de moins de 2 ans</w:t>
      </w:r>
      <w:r>
        <w:t xml:space="preserve">, </w:t>
      </w:r>
      <w:r>
        <w:rPr>
          <w:b/>
        </w:rPr>
        <w:t>4 compétences évaluées</w:t>
      </w:r>
      <w:r>
        <w:t xml:space="preserve">, </w:t>
      </w:r>
      <w:r>
        <w:rPr>
          <w:b/>
        </w:rPr>
        <w:t>B2 minimum dans chacune des 4</w:t>
      </w:r>
      <w:r>
        <w:t xml:space="preserve"> ; </w:t>
      </w:r>
      <w:r>
        <w:rPr>
          <w:b/>
        </w:rPr>
        <w:t>ou</w:t>
      </w:r>
    </w:p>
    <w:p>
      <w:pPr>
        <w:pStyle w:val="ListNumber"/>
        <w:spacing w:after="40"/>
        <w:ind w:left="425"/>
      </w:pPr>
      <w:r>
        <w:rPr>
          <w:b/>
        </w:rPr>
        <w:t>Diplôme + relevé d'études supérieures d'au moins 3 ans entièrement faites en français</w:t>
      </w:r>
      <w:r>
        <w:t xml:space="preserve"> délivré par le ministère de l'Enseignement supérieur de votre pays et/ou une université → </w:t>
      </w:r>
      <w:r>
        <w:rPr>
          <w:b/>
        </w:rPr>
        <w:t>votre Licence + M1 + M2 en français suffisent normalement (aucun test à passer)</w:t>
      </w:r>
      <w:r>
        <w:t xml:space="preserve"> ; </w:t>
      </w:r>
      <w:r>
        <w:rPr>
          <w:b/>
        </w:rPr>
        <w:t>ou</w:t>
      </w:r>
    </w:p>
    <w:p>
      <w:pPr>
        <w:pStyle w:val="ListNumber"/>
        <w:spacing w:after="40"/>
        <w:ind w:left="425"/>
      </w:pPr>
      <w:r>
        <w:t xml:space="preserve">Diplôme délivré par la France ou la Belgique francophone ; </w:t>
      </w:r>
      <w:r>
        <w:rPr>
          <w:b/>
        </w:rPr>
        <w:t>ou</w:t>
      </w:r>
    </w:p>
    <w:p>
      <w:pPr>
        <w:pStyle w:val="ListNumber"/>
        <w:spacing w:after="40"/>
        <w:ind w:left="425"/>
      </w:pPr>
      <w:r>
        <w:rPr>
          <w:b/>
        </w:rPr>
        <w:t>Déclaration de passation</w:t>
      </w:r>
      <w:r>
        <w:t xml:space="preserve"> d'un test reconnu, dont le résultat peut être fourni </w:t>
      </w:r>
      <w:r>
        <w:rPr>
          <w:b/>
        </w:rPr>
        <w:t>au plus tard le 20 novembre 2026</w:t>
      </w:r>
      <w:r>
        <w:t>.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💡 </w:t>
      </w:r>
      <w:r>
        <w:rPr>
          <w:b/>
          <w:sz w:val="20"/>
        </w:rPr>
        <w:t>Astuce :</w:t>
      </w:r>
      <w:r>
        <w:rPr>
          <w:sz w:val="20"/>
        </w:rPr>
        <w:t xml:space="preserve"> le test en ligne </w:t>
      </w:r>
      <w:r>
        <w:rPr>
          <w:b/>
          <w:sz w:val="20"/>
        </w:rPr>
        <w:t>TFL</w:t>
      </w:r>
      <w:r>
        <w:rPr>
          <w:sz w:val="20"/>
        </w:rPr>
        <w:t xml:space="preserve"> de Québec métiers d'avenir (tfl.montfl.com) est accepté et rapide — utile seulement si votre dossier de diplômes en français n'est pas accepté.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2.4 Calendrier officiel 2026-2027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Étape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Date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Ouverture des candidatures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mercredi 16 septembre 2026, 12h00 (heure du Québec)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Clôture des candidatures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mercredi 28 octobre 2026, 23h59 (heure du Québec)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Évaluation des dossiers (centres de formation puis analyse externe)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23 novembre 2026 → 15 janvier 2027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Annonce tour 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lundi 25 janvier 2027</w:t>
            </w:r>
            <w:r>
              <w:rPr>
                <w:sz w:val="19"/>
              </w:rPr>
              <w:t xml:space="preserve"> (réponse obligatoire avant le </w:t>
            </w:r>
            <w:r>
              <w:rPr>
                <w:b/>
                <w:sz w:val="19"/>
              </w:rPr>
              <w:t>24 février 2027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Annonce tour 2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lundi 1er mars 2027</w:t>
            </w:r>
            <w:r>
              <w:rPr>
                <w:sz w:val="19"/>
              </w:rPr>
              <w:t xml:space="preserve"> (réponse avant le </w:t>
            </w:r>
            <w:r>
              <w:rPr>
                <w:b/>
                <w:sz w:val="19"/>
              </w:rPr>
              <w:t>31 mars 2027</w:t>
            </w:r>
            <w:r>
              <w:rPr>
                <w:sz w:val="19"/>
              </w:rPr>
              <w:t>) — les personnes non retenues sont aussi avisées ce jour-là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Démarches d'immigration des récipiendaires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à partir de mars 2027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Arrivée au Québec et début des cours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entre janvier 2028 et décembre 2028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⏳ </w:t>
      </w:r>
      <w:r>
        <w:rPr>
          <w:b/>
          <w:sz w:val="20"/>
        </w:rPr>
        <w:t>Conséquence majeure :</w:t>
      </w:r>
      <w:r>
        <w:rPr>
          <w:sz w:val="20"/>
        </w:rPr>
        <w:t xml:space="preserve"> même si vous étiez sélectionnée en janvier 2027, </w:t>
      </w:r>
      <w:r>
        <w:rPr>
          <w:b/>
          <w:sz w:val="20"/>
        </w:rPr>
        <w:t>vous ne commenceriez pas avant 2028</w:t>
      </w:r>
      <w:r>
        <w:rPr>
          <w:sz w:val="20"/>
        </w:rPr>
        <w:t>. Ce n'est pas une option « pour tout de suite ».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2.5 Comment se déroule la sélection (5 étapes)</w:t>
      </w:r>
    </w:p>
    <w:p>
      <w:pPr>
        <w:pStyle w:val="ListNumber"/>
        <w:spacing w:after="40"/>
        <w:ind w:left="425"/>
      </w:pPr>
      <w:r>
        <w:rPr>
          <w:b/>
        </w:rPr>
        <w:t>Les centres de formation professionnelle (CFP)</w:t>
      </w:r>
      <w:r>
        <w:t xml:space="preserve"> déclarent les programmes qu'ils ouvrent au concours (avril-mai 2026).</w:t>
      </w:r>
    </w:p>
    <w:p>
      <w:pPr>
        <w:pStyle w:val="ListNumber"/>
        <w:spacing w:after="40"/>
        <w:ind w:left="425"/>
      </w:pPr>
      <w:r>
        <w:rPr>
          <w:b/>
        </w:rPr>
        <w:t>Vous vous inscrivez</w:t>
      </w:r>
      <w:r>
        <w:t xml:space="preserve"> sur la plateforme dédiée et déposez </w:t>
      </w:r>
      <w:r>
        <w:rPr>
          <w:b/>
        </w:rPr>
        <w:t>un seul dossier</w:t>
      </w:r>
      <w:r>
        <w:t>.</w:t>
      </w:r>
    </w:p>
    <w:p>
      <w:pPr>
        <w:pStyle w:val="ListNumber"/>
        <w:spacing w:after="40"/>
        <w:ind w:left="425"/>
      </w:pPr>
      <w:r>
        <w:rPr>
          <w:b/>
        </w:rPr>
        <w:t>Présélection par le CFP</w:t>
      </w:r>
      <w:r>
        <w:t xml:space="preserve"> (vérification d'admissibilité + documents). </w:t>
      </w:r>
      <w:r>
        <w:rPr>
          <w:i/>
        </w:rPr>
        <w:t>Aucune intervention du MEQ ni de QMA à cette étape.</w:t>
      </w:r>
    </w:p>
    <w:p>
      <w:pPr>
        <w:pStyle w:val="ListNumber"/>
        <w:spacing w:after="40"/>
        <w:ind w:left="425"/>
      </w:pPr>
      <w:r>
        <w:rPr>
          <w:b/>
        </w:rPr>
        <w:t>Sélection finale par Québec métiers d'avenir</w:t>
      </w:r>
      <w:r>
        <w:t xml:space="preserve"> (comité + éventuellement une IA d'analyse qualitative), dans la limite du budget.</w:t>
      </w:r>
    </w:p>
    <w:p>
      <w:pPr>
        <w:pStyle w:val="ListNumber"/>
        <w:spacing w:after="40"/>
        <w:ind w:left="425"/>
      </w:pPr>
      <w:r>
        <w:rPr>
          <w:b/>
        </w:rPr>
        <w:t>Admission, immigration, arrivée, suivi</w:t>
      </w:r>
      <w:r>
        <w:t xml:space="preserve"> (accompagnement par Éducation internationale).</w:t>
      </w:r>
    </w:p>
    <w:p>
      <w:pPr>
        <w:spacing w:after="0"/>
      </w:pPr>
    </w:p>
    <w:p>
      <w:r>
        <w:rPr>
          <w:b/>
        </w:rPr>
        <w:t>Barème de notation (identique aux deux étapes) — c'est ce qui doit guider votre dossier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Critère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Pondération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Ce que ça signifie concrètement pour vous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Motivations et intérêts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30 %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Pourquoi CE métier, pourquoi le Québec, pourquoi maintenant, projet à 5 ans. Le point le plus discriminant.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Parcours académique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30 %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Notes, cohérence, progression. Votre parcours est atypique (biologie médicale → nutrition → DEP santé) : </w:t>
            </w:r>
            <w:r>
              <w:rPr>
                <w:b/>
                <w:sz w:val="19"/>
              </w:rPr>
              <w:t>il faut l'expliquer, pas le cacher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Références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15 %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 formulaires</w:t>
            </w:r>
            <w:r>
              <w:rPr>
                <w:sz w:val="19"/>
              </w:rPr>
              <w:t xml:space="preserve">, remplis par </w:t>
            </w:r>
            <w:r>
              <w:rPr>
                <w:b/>
                <w:sz w:val="19"/>
              </w:rPr>
              <w:t>2 personnes différentes</w:t>
            </w:r>
            <w:r>
              <w:rPr>
                <w:sz w:val="19"/>
              </w:rPr>
              <w:t xml:space="preserve"> (scolaire ou professionnel). → </w:t>
            </w:r>
            <w:r>
              <w:rPr>
                <w:b/>
                <w:sz w:val="19"/>
              </w:rPr>
              <w:t>Dr Brice Boris LEGBA</w:t>
            </w:r>
            <w:r>
              <w:rPr>
                <w:sz w:val="19"/>
              </w:rPr>
              <w:t xml:space="preserve"> et </w:t>
            </w:r>
            <w:r>
              <w:rPr>
                <w:b/>
                <w:sz w:val="19"/>
              </w:rPr>
              <w:t>Pr Colette AZANDJEME</w:t>
            </w:r>
            <w:r>
              <w:rPr>
                <w:sz w:val="19"/>
              </w:rPr>
              <w:t xml:space="preserve"> sont vos deux référents idéaux.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Qualité globale de la demande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20 %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Lisibilité, documents conformes, absence de fautes, dossier complet du premier coup.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Prix et distinctions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5 %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Maximum 2, avec preuves.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2.6 Les documents à soumettre (dossier type)</w:t>
      </w:r>
    </w:p>
    <w:p>
      <w:pPr>
        <w:pStyle w:val="ListBullet"/>
        <w:spacing w:after="40"/>
        <w:ind w:left="425"/>
      </w:pPr>
      <w:r>
        <w:rPr>
          <w:b/>
        </w:rPr>
        <w:t>Identité :</w:t>
      </w:r>
      <w:r>
        <w:t xml:space="preserve"> page d'identification du </w:t>
      </w:r>
      <w:r>
        <w:rPr>
          <w:b/>
        </w:rPr>
        <w:t>passeport</w:t>
      </w:r>
      <w:r>
        <w:t xml:space="preserve"> (ou CNI) + </w:t>
      </w:r>
      <w:r>
        <w:rPr>
          <w:b/>
        </w:rPr>
        <w:t>acte/certificat de naissance</w:t>
      </w:r>
      <w:r>
        <w:t xml:space="preserve"> original</w:t>
      </w:r>
    </w:p>
    <w:p>
      <w:pPr>
        <w:pStyle w:val="ListBullet"/>
        <w:spacing w:after="40"/>
        <w:ind w:left="425"/>
      </w:pPr>
      <w:r>
        <w:rPr>
          <w:b/>
        </w:rPr>
        <w:t>Formulaire de candidature en ligne :</w:t>
      </w:r>
      <w:r>
        <w:t xml:space="preserve"> déclarations d'admissibilité, engagements, </w:t>
      </w:r>
      <w:r>
        <w:rPr>
          <w:b/>
        </w:rPr>
        <w:t>motivations</w:t>
      </w:r>
      <w:r>
        <w:t xml:space="preserve">, </w:t>
      </w:r>
      <w:r>
        <w:rPr>
          <w:b/>
        </w:rPr>
        <w:t>parcours professionnel détaillé</w:t>
      </w:r>
    </w:p>
    <w:p>
      <w:pPr>
        <w:pStyle w:val="ListBullet"/>
        <w:spacing w:after="40"/>
        <w:ind w:left="425"/>
      </w:pPr>
      <w:r>
        <w:rPr>
          <w:b/>
        </w:rPr>
        <w:t>Documents scolaires :</w:t>
      </w:r>
      <w:r>
        <w:t xml:space="preserve"> </w:t>
      </w:r>
      <w:r>
        <w:rPr>
          <w:b/>
        </w:rPr>
        <w:t>tous</w:t>
      </w:r>
      <w:r>
        <w:t xml:space="preserve"> les diplômes (ou attestations de réussite) + </w:t>
      </w:r>
      <w:r>
        <w:rPr>
          <w:b/>
        </w:rPr>
        <w:t>relevés de notes</w:t>
      </w:r>
      <w:r>
        <w:t>, du secondaire au supérieur</w:t>
      </w:r>
    </w:p>
    <w:p>
      <w:pPr>
        <w:pStyle w:val="ListBullet"/>
        <w:spacing w:after="40"/>
        <w:ind w:left="425"/>
      </w:pPr>
      <w:r>
        <w:rPr>
          <w:b/>
        </w:rPr>
        <w:t>Niveau de langue :</w:t>
      </w:r>
      <w:r>
        <w:t xml:space="preserve"> voir §2.3</w:t>
      </w:r>
    </w:p>
    <w:p>
      <w:pPr>
        <w:pStyle w:val="ListBullet"/>
        <w:spacing w:after="40"/>
        <w:ind w:left="425"/>
      </w:pPr>
      <w:r>
        <w:rPr>
          <w:b/>
        </w:rPr>
        <w:t>2 formulaires de référence</w:t>
      </w:r>
      <w:r>
        <w:t xml:space="preserve"> (nouvelle version du formulaire recommandée, téléchargeable sur boursesqma.com)</w:t>
      </w:r>
    </w:p>
    <w:p>
      <w:pPr>
        <w:pStyle w:val="ListBullet"/>
        <w:spacing w:after="40"/>
        <w:ind w:left="425"/>
      </w:pPr>
      <w:r>
        <w:rPr>
          <w:b/>
        </w:rPr>
        <w:t>Prix/distinctions</w:t>
      </w:r>
      <w:r>
        <w:t xml:space="preserve"> (facultatif, max 2 + preuves)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</w:t>
      </w:r>
      <w:r>
        <w:rPr>
          <w:b/>
          <w:sz w:val="20"/>
        </w:rPr>
        <w:t>Aucun document transmis par courriel n'est accepté</w:t>
      </w:r>
      <w:r>
        <w:rPr>
          <w:sz w:val="20"/>
        </w:rPr>
        <w:t xml:space="preserve"> : tout passe par la plateforme. Une </w:t>
      </w:r>
      <w:r>
        <w:rPr>
          <w:b/>
          <w:sz w:val="20"/>
        </w:rPr>
        <w:t>seule candidature par personne</w:t>
      </w:r>
      <w:r>
        <w:rPr>
          <w:sz w:val="20"/>
        </w:rPr>
        <w:t xml:space="preserve"> ; candidater pour plusieurs établissements = </w:t>
      </w:r>
      <w:r>
        <w:rPr>
          <w:b/>
          <w:sz w:val="20"/>
        </w:rPr>
        <w:t>rejet</w:t>
      </w:r>
      <w:r>
        <w:rPr>
          <w:sz w:val="20"/>
        </w:rPr>
        <w:t xml:space="preserve">. Le dépôt est </w:t>
      </w:r>
      <w:r>
        <w:rPr>
          <w:b/>
          <w:sz w:val="20"/>
        </w:rPr>
        <w:t>gratuit</w:t>
      </w:r>
      <w:r>
        <w:rPr>
          <w:sz w:val="20"/>
        </w:rPr>
        <w:t xml:space="preserve"> et </w:t>
      </w:r>
      <w:r>
        <w:rPr>
          <w:b/>
          <w:sz w:val="20"/>
        </w:rPr>
        <w:t>doit être fait par vous-même</w:t>
      </w:r>
      <w:r>
        <w:rPr>
          <w:sz w:val="20"/>
        </w:rPr>
        <w:t xml:space="preserve"> — Éducation internationale peut </w:t>
      </w:r>
      <w:r>
        <w:rPr>
          <w:b/>
          <w:sz w:val="20"/>
        </w:rPr>
        <w:t>refuser</w:t>
      </w:r>
      <w:r>
        <w:rPr>
          <w:sz w:val="20"/>
        </w:rPr>
        <w:t xml:space="preserve"> un dossier déposé par un intermédiaire payant.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2.7 Formations priorisées 2026-2027 (au moins 50 % des bourses y sont réservées)</w:t>
      </w:r>
    </w:p>
    <w:p>
      <w:r>
        <w:rPr>
          <w:b/>
        </w:rPr>
        <w:t>Secteur santé</w:t>
      </w:r>
      <w:r>
        <w:t xml:space="preserve"> (le vôtre)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Code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Formation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Durée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Offerte au concours 2026-27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5325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Santé, assistance et soins infirmiers</w:t>
            </w:r>
            <w:r>
              <w:rPr>
                <w:sz w:val="19"/>
              </w:rPr>
              <w:t xml:space="preserve"> (devenir </w:t>
            </w:r>
            <w:r>
              <w:rPr>
                <w:b/>
                <w:sz w:val="19"/>
              </w:rPr>
              <w:t>infirmière auxiliaire</w:t>
            </w:r>
            <w:r>
              <w:rPr>
                <w:sz w:val="19"/>
              </w:rPr>
              <w:t>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1 800 h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✅ Oui (FR et EN)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5394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Assistance technique en pharmacie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1 590 h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✅ Oui (FR)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5380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Retraitement des dispositifs médicaux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1 080 h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✅ Oui (FR)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5358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Assistance à la personne en établissement et à domicile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870 h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❌ Non</w:t>
            </w:r>
          </w:p>
        </w:tc>
      </w:tr>
    </w:tbl>
    <w:p>
      <w:pPr>
        <w:spacing w:after="0"/>
      </w:pPr>
    </w:p>
    <w:p>
      <w:r>
        <w:rPr>
          <w:i/>
        </w:rPr>
        <w:t>Autres secteurs priorisés : construction (électricité 1800 h, plomberie-chauffage 1680 h, soudage 1800 h, charpenterie 1350 h…), industrie/batteries (électromécanique 1800 h, mécanique industrielle 1800 h, usinage 1800 h…), aérospatiale, mécanique automobile/poids lourds, traitement de l'eau.</w:t>
      </w:r>
    </w:p>
    <w:p>
      <w:r>
        <w:rPr>
          <w:b/>
        </w:rPr>
        <w:t>Régions administratives priorisées</w:t>
      </w:r>
      <w:r>
        <w:t xml:space="preserve"> (au moins 50 % des bourses y sont réservées) : Bas-Saint-Laurent (01), Saguenay-Lac-Saint-Jean (02), Estrie (05), Abitibi-Témiscamingue (08), Côte-Nord (09), Nord-du-Québec (10), Gaspésie-Îles-de-la-Madeleine (11), Chaudière-Appalaches (12), Centre-du-Québec (17). </w:t>
      </w:r>
      <w:r>
        <w:rPr>
          <w:i/>
        </w:rPr>
        <w:t>(Mauricie non représentée.)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💡 </w:t>
      </w:r>
      <w:r>
        <w:rPr>
          <w:b/>
          <w:sz w:val="20"/>
        </w:rPr>
        <w:t>Stratégie :</w:t>
      </w:r>
      <w:r>
        <w:rPr>
          <w:sz w:val="20"/>
        </w:rPr>
        <w:t xml:space="preserve"> viser </w:t>
      </w:r>
      <w:r>
        <w:rPr>
          <w:b/>
          <w:sz w:val="20"/>
        </w:rPr>
        <w:t>une formation priorisée + une région priorisée</w:t>
      </w:r>
      <w:r>
        <w:rPr>
          <w:sz w:val="20"/>
        </w:rPr>
        <w:t xml:space="preserve"> augmente statistiquement vos chances, car la moitié des bourses est fléchée sur chacun de ces deux critères.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2.8 Après la sélection (partie immigration — à ne pas sous-estimer)</w:t>
      </w:r>
    </w:p>
    <w:p>
      <w:pPr>
        <w:pStyle w:val="ListNumber"/>
        <w:spacing w:after="40"/>
        <w:ind w:left="425"/>
      </w:pPr>
      <w:r>
        <w:rPr>
          <w:b/>
        </w:rPr>
        <w:t>CAQ (Certificat d'acceptation du Québec)</w:t>
      </w:r>
      <w:r>
        <w:t xml:space="preserve"> — obligatoire avant le permis d'études ; </w:t>
      </w:r>
      <w:r>
        <w:rPr>
          <w:b/>
        </w:rPr>
        <w:t>capacité financière exigée : 24 617 $ CAD</w:t>
      </w:r>
      <w:r>
        <w:t xml:space="preserve"> pour une personne seule (depuis le </w:t>
      </w:r>
      <w:r>
        <w:rPr>
          <w:b/>
        </w:rPr>
        <w:t>1er janvier 2026</w:t>
      </w:r>
      <w:r>
        <w:t xml:space="preserve">) ; frais de traitement ≈ </w:t>
      </w:r>
      <w:r>
        <w:rPr>
          <w:b/>
        </w:rPr>
        <w:t>127–135 $ CAD</w:t>
      </w:r>
      <w:r>
        <w:t xml:space="preserve">. </w:t>
      </w:r>
      <w:r>
        <w:rPr>
          <w:i/>
        </w:rPr>
        <w:t xml:space="preserve">Pour les récipiendaires QMA, la capacité à déclarer est abaissée à </w:t>
      </w:r>
      <w:r>
        <w:rPr>
          <w:i/>
        </w:rPr>
        <w:t>10 617 $ CAD</w:t>
      </w:r>
      <w:r>
        <w:rPr>
          <w:i/>
        </w:rPr>
        <w:t xml:space="preserve"> (bourse d'excellence).</w:t>
      </w:r>
    </w:p>
    <w:p>
      <w:pPr>
        <w:pStyle w:val="ListNumber"/>
        <w:spacing w:after="40"/>
        <w:ind w:left="425"/>
      </w:pPr>
      <w:r>
        <w:rPr>
          <w:b/>
        </w:rPr>
        <w:t>Permis d'études (IRCC)</w:t>
      </w:r>
      <w:r>
        <w:t xml:space="preserve"> : trousse ≈ </w:t>
      </w:r>
      <w:r>
        <w:rPr>
          <w:b/>
        </w:rPr>
        <w:t>150 $ CAD</w:t>
      </w:r>
      <w:r>
        <w:t xml:space="preserve"> + </w:t>
      </w:r>
      <w:r>
        <w:rPr>
          <w:b/>
        </w:rPr>
        <w:t>biométrie 85 $ CAD</w:t>
      </w:r>
      <w:r>
        <w:t xml:space="preserve"> ; preuve de fonds ; le CAQ fait office de lettre d'attestation provinciale (PAL).</w:t>
      </w:r>
    </w:p>
    <w:p>
      <w:pPr>
        <w:pStyle w:val="ListNumber"/>
        <w:spacing w:after="40"/>
        <w:ind w:left="425"/>
      </w:pPr>
      <w:r>
        <w:rPr>
          <w:b/>
        </w:rPr>
        <w:t>Travail pendant les études :</w:t>
      </w:r>
      <w:r>
        <w:t xml:space="preserve"> </w:t>
      </w:r>
      <w:r>
        <w:rPr>
          <w:b/>
        </w:rPr>
        <w:t>24 h/semaine maximum</w:t>
      </w:r>
      <w:r>
        <w:t xml:space="preserve"> hors campus pendant les semaines de cours, </w:t>
      </w:r>
      <w:r>
        <w:rPr>
          <w:b/>
        </w:rPr>
        <w:t>temps plein pendant les congés scolaires</w:t>
      </w:r>
      <w:r>
        <w:t xml:space="preserve"> (règle confirmée dans la FAQ officielle 2026-2027).</w:t>
      </w:r>
    </w:p>
    <w:p>
      <w:pPr>
        <w:pStyle w:val="ListNumber"/>
        <w:spacing w:after="40"/>
        <w:ind w:left="425"/>
      </w:pPr>
      <w:r>
        <w:rPr>
          <w:b/>
        </w:rPr>
        <w:t>Permis de travail postdiplôme (PTPD/PGWP) :</w:t>
      </w:r>
      <w:r>
        <w:t xml:space="preserve"> ⚠️ </w:t>
      </w:r>
      <w:r>
        <w:rPr>
          <w:b/>
        </w:rPr>
        <w:t>attention</w:t>
      </w:r>
      <w:r>
        <w:t xml:space="preserve">, il n'est </w:t>
      </w:r>
      <w:r>
        <w:rPr>
          <w:b/>
        </w:rPr>
        <w:t>pas automatique</w:t>
      </w:r>
      <w:r>
        <w:t xml:space="preserve"> pour tous les DEP. Depuis 2024, il faut un </w:t>
      </w:r>
      <w:r>
        <w:rPr>
          <w:b/>
        </w:rPr>
        <w:t>domaine d'études admissible</w:t>
      </w:r>
      <w:r>
        <w:t xml:space="preserve">. Le </w:t>
      </w:r>
      <w:r>
        <w:rPr>
          <w:b/>
        </w:rPr>
        <w:t>DEP 5325 « Santé, assistance et soins infirmiers »</w:t>
      </w:r>
      <w:r>
        <w:t xml:space="preserve"> est dans le champ « santé » généralement admissible ; les programmes trop courts (ex. 870 h) ne le sont </w:t>
      </w:r>
      <w:r>
        <w:rPr>
          <w:b/>
        </w:rPr>
        <w:t>pas</w:t>
      </w:r>
      <w:r>
        <w:t xml:space="preserve">. → </w:t>
      </w:r>
      <w:r>
        <w:rPr>
          <w:b/>
        </w:rPr>
        <w:t>Vérifiez le tableau officiel des domaines admissibles avant de choisir votre DEP.</w:t>
      </w:r>
    </w:p>
    <w:p>
      <w:pPr>
        <w:pStyle w:val="ListNumber"/>
        <w:spacing w:after="40"/>
        <w:ind w:left="425"/>
      </w:pPr>
      <w:r>
        <w:rPr>
          <w:b/>
        </w:rPr>
        <w:t>Résidence permanente :</w:t>
      </w:r>
      <w:r>
        <w:t xml:space="preserve"> le Québec a ses propres programmes (PEQ / PSTQ) et le fédéral a Entrée express (catégories </w:t>
      </w:r>
      <w:r>
        <w:rPr>
          <w:b/>
        </w:rPr>
        <w:t>santé</w:t>
      </w:r>
      <w:r>
        <w:t xml:space="preserve"> et </w:t>
      </w:r>
      <w:r>
        <w:rPr>
          <w:b/>
        </w:rPr>
        <w:t>maîtrise du français</w:t>
      </w:r>
      <w:r>
        <w:t xml:space="preserve"> très favorables — seuils parfois ~390-475 points). Votre français natif + un métier de la santé = profil objectivement fort.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3. VOTRE PROFIL FACE AU CONCOURS QMA : ANALYSE HONNÊTE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✅ Vos atouts réels (ce que le jury va valoriser)</w:t>
      </w:r>
    </w:p>
    <w:p>
      <w:pPr>
        <w:pStyle w:val="ListBullet"/>
        <w:spacing w:after="40"/>
        <w:ind w:left="425"/>
      </w:pPr>
      <w:r>
        <w:rPr>
          <w:b/>
        </w:rPr>
        <w:t>Français langue maternelle</w:t>
      </w:r>
      <w:r>
        <w:t xml:space="preserve"> → aucun obstacle linguistique (et dossier de diplômes en français = dispense de test)</w:t>
      </w:r>
    </w:p>
    <w:p>
      <w:pPr>
        <w:pStyle w:val="ListBullet"/>
        <w:spacing w:after="40"/>
        <w:ind w:left="425"/>
      </w:pPr>
      <w:r>
        <w:rPr>
          <w:b/>
        </w:rPr>
        <w:t>Profil scientifique + santé publique + nutrition</w:t>
      </w:r>
      <w:r>
        <w:t xml:space="preserve"> = parfaitement aligné avec le </w:t>
      </w:r>
      <w:r>
        <w:rPr>
          <w:b/>
        </w:rPr>
        <w:t>secteur santé priorisé</w:t>
      </w:r>
    </w:p>
    <w:p>
      <w:pPr>
        <w:pStyle w:val="ListBullet"/>
        <w:spacing w:after="40"/>
        <w:ind w:left="425"/>
      </w:pPr>
      <w:r>
        <w:rPr>
          <w:b/>
        </w:rPr>
        <w:t>Expérience de terrain documentée</w:t>
      </w:r>
      <w:r>
        <w:t xml:space="preserve"> : 3 stages académiques (DDS Littoral, zone ADD, So-Ava), URMAPHA (microbiologie moléculaire), enquêtes, DHIS2, KoboCollect, Epi Info, Stata → rare chez un candidat DEP</w:t>
      </w:r>
    </w:p>
    <w:p>
      <w:pPr>
        <w:pStyle w:val="ListBullet"/>
        <w:spacing w:after="40"/>
        <w:ind w:left="425"/>
      </w:pPr>
      <w:r>
        <w:rPr>
          <w:b/>
        </w:rPr>
        <w:t>2 référents crédibles</w:t>
      </w:r>
      <w:r>
        <w:t xml:space="preserve"> (Dr Legba, PhD ; Pr Azandjeme, MCA en santé publique)</w:t>
      </w:r>
    </w:p>
    <w:p>
      <w:pPr>
        <w:pStyle w:val="ListBullet"/>
        <w:spacing w:after="40"/>
        <w:ind w:left="425"/>
      </w:pPr>
      <w:r>
        <w:rPr>
          <w:b/>
        </w:rPr>
        <w:t>Certification OMS</w:t>
      </w:r>
      <w:r>
        <w:t>, DU Université Senghor, expérience associative/leadership scientifique</w:t>
      </w:r>
    </w:p>
    <w:p>
      <w:pPr>
        <w:pStyle w:val="ListBullet"/>
        <w:spacing w:after="40"/>
        <w:ind w:left="425"/>
      </w:pPr>
      <w:r>
        <w:rPr>
          <w:b/>
        </w:rPr>
        <w:t>Béninoise</w:t>
      </w:r>
      <w:r>
        <w:t xml:space="preserve"> = pays francophone priorisé, et </w:t>
      </w:r>
      <w:r>
        <w:rPr>
          <w:b/>
        </w:rPr>
        <w:t>aucune limite d'âge</w:t>
      </w:r>
      <w:r>
        <w:t xml:space="preserve"> ne vous pénalise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⚠️ Les 4 points de vigilance (à assumer consciemment)</w:t>
      </w:r>
    </w:p>
    <w:p>
      <w:pPr>
        <w:pStyle w:val="ListNumber"/>
        <w:spacing w:after="40"/>
        <w:ind w:left="425"/>
      </w:pPr>
      <w:r>
        <w:rPr>
          <w:b/>
        </w:rPr>
        <w:t>Rétrogradation de niveau.</w:t>
      </w:r>
      <w:r>
        <w:t xml:space="preserve"> Vous avez (bientôt) un </w:t>
      </w:r>
      <w:r>
        <w:rPr>
          <w:b/>
        </w:rPr>
        <w:t>M2</w:t>
      </w:r>
      <w:r>
        <w:t xml:space="preserve"> ; le DEP est un diplôme </w:t>
      </w:r>
      <w:r>
        <w:rPr>
          <w:b/>
        </w:rPr>
        <w:t>secondaire professionnel</w:t>
      </w:r>
      <w:r>
        <w:t xml:space="preserve">. Le jury peut douter de la cohérence : « pourquoi une ingénieure + master retourne-t-elle sur les bancs d'un DEP ? ». Il faudra une </w:t>
      </w:r>
      <w:r>
        <w:rPr>
          <w:b/>
        </w:rPr>
        <w:t>justification professionnelle solide</w:t>
      </w:r>
      <w:r>
        <w:t xml:space="preserve"> (ex. : « je veux le titre d'infirmière auxiliaire pour pratiquer le soin au Québec, mon master béninois n'est pas reconnu pour l'exercice infirmier »). C'est défendable, mais ce doit être </w:t>
      </w:r>
      <w:r>
        <w:rPr>
          <w:b/>
        </w:rPr>
        <w:t>écrit noir sur blanc</w:t>
      </w:r>
      <w:r>
        <w:t>.</w:t>
      </w:r>
    </w:p>
    <w:p>
      <w:pPr>
        <w:pStyle w:val="ListNumber"/>
        <w:spacing w:after="40"/>
        <w:ind w:left="425"/>
      </w:pPr>
      <w:r>
        <w:rPr>
          <w:b/>
        </w:rPr>
        <w:t>Décalage temporel</w:t>
      </w:r>
      <w:r>
        <w:t xml:space="preserve"> : dépôt oct. 2026 → arrivée </w:t>
      </w:r>
      <w:r>
        <w:rPr>
          <w:b/>
        </w:rPr>
        <w:t>2028</w:t>
      </w:r>
      <w:r>
        <w:t>. Vous aurez alors un M2 depuis 2 ans.</w:t>
      </w:r>
    </w:p>
    <w:p>
      <w:pPr>
        <w:pStyle w:val="ListNumber"/>
        <w:spacing w:after="40"/>
        <w:ind w:left="425"/>
      </w:pPr>
      <w:r>
        <w:rPr>
          <w:b/>
        </w:rPr>
        <w:t>Vous ne pourrez plus changer</w:t>
      </w:r>
      <w:r>
        <w:t xml:space="preserve"> de formation </w:t>
      </w:r>
      <w:r>
        <w:rPr>
          <w:b/>
        </w:rPr>
        <w:t>ni</w:t>
      </w:r>
      <w:r>
        <w:t xml:space="preserve"> de centre de formation après sélection (règle explicite).</w:t>
      </w:r>
    </w:p>
    <w:p>
      <w:pPr>
        <w:pStyle w:val="ListNumber"/>
        <w:spacing w:after="40"/>
        <w:ind w:left="425"/>
      </w:pPr>
      <w:r>
        <w:rPr>
          <w:b/>
        </w:rPr>
        <w:t>Budget</w:t>
      </w:r>
      <w:r>
        <w:t xml:space="preserve"> : la bourse couvre la subsistance, </w:t>
      </w:r>
      <w:r>
        <w:rPr>
          <w:b/>
        </w:rPr>
        <w:t>pas</w:t>
      </w:r>
      <w:r>
        <w:t xml:space="preserve"> le billet, l'immigration, le matériel. Et il faut </w:t>
      </w:r>
      <w:r>
        <w:rPr>
          <w:b/>
        </w:rPr>
        <w:t>déclarer 10 617 $ CAD disponibles</w:t>
      </w:r>
      <w:r>
        <w:t>.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🎯 Deux DEP à cibler si vous y allez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Choix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Pourquoi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Durée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Débouché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5325 — Santé, assistance et soins infirmiers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Le plus reconnu, </w:t>
            </w:r>
            <w:r>
              <w:rPr>
                <w:b/>
                <w:sz w:val="19"/>
              </w:rPr>
              <w:t>admissible au PGWP</w:t>
            </w:r>
            <w:r>
              <w:rPr>
                <w:sz w:val="19"/>
              </w:rPr>
              <w:t>, pénurie durable, salaire correct, pont possible vers l'exercice infirmier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1 800 h (~1,5–2 ans)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Infirmière auxiliaire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5394 — Assistance technique en pharmacie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Plus court, moins physique, complémentaire de votre profil biologie médicale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1 590 h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Technicienne en pharmacie</w:t>
            </w:r>
          </w:p>
        </w:tc>
      </w:tr>
    </w:tbl>
    <w:p>
      <w:pPr>
        <w:spacing w:after="0"/>
      </w:pPr>
    </w:p>
    <w:p>
      <w:r>
        <w:rPr>
          <w:i/>
        </w:rPr>
        <w:t xml:space="preserve">Dans les deux cas : choisissez un CFP dans une </w:t>
      </w:r>
      <w:r>
        <w:rPr>
          <w:i/>
        </w:rPr>
        <w:t>région priorisée</w:t>
      </w:r>
      <w:r>
        <w:rPr>
          <w:i/>
        </w:rPr>
        <w:t xml:space="preserve"> (ex. Saguenay-Lac-Saint-Jean, Abitibi, Gaspésie, Chaudière-Appalaches) pour maximiser vos chances.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🔔 Faut-il déposer ce soir (28 octobre 2026) ?</w:t>
      </w:r>
    </w:p>
    <w:p>
      <w:r>
        <w:rPr>
          <w:b/>
        </w:rPr>
        <w:t>Oui, si les trois conditions suivantes sont réunies</w:t>
      </w:r>
      <w:r>
        <w:t xml:space="preserve"> : (a) passeport valide sous la main, (b) tous vos diplômes/relevés scannés, (c) vous pouvez écrire en 2 heures un texte de motivation convaincant </w:t>
      </w:r>
      <w:r>
        <w:rPr>
          <w:b/>
        </w:rPr>
        <w:t>et</w:t>
      </w:r>
      <w:r>
        <w:t xml:space="preserve"> faire remplir 2 formulaires de référence (les référents peuvent souvent signer dans la journée). C'est </w:t>
      </w:r>
      <w:r>
        <w:rPr>
          <w:b/>
        </w:rPr>
        <w:t>gratuit</w:t>
      </w:r>
      <w:r>
        <w:t xml:space="preserve">, une seule candidature par vie de candidat·e, et un refus ne vous ferme </w:t>
      </w:r>
      <w:r>
        <w:rPr>
          <w:b/>
        </w:rPr>
        <w:t>aucune</w:t>
      </w:r>
      <w:r>
        <w:t xml:space="preserve"> porte (le concours est indépendant de Campus France et de PBEEE).</w:t>
      </w:r>
    </w:p>
    <w:p>
      <w:r>
        <w:rPr>
          <w:b/>
        </w:rPr>
        <w:t>Non (ou plutôt : pas dans la panique), si</w:t>
      </w:r>
      <w:r>
        <w:t xml:space="preserve"> vous n'avez ni les scans ni les références : un dossier bâclé noté sur 100 avec 20 % de « qualité globale » sera de toute façon éliminé. </w:t>
      </w:r>
      <w:r>
        <w:rPr>
          <w:b/>
        </w:rPr>
        <w:t>Dans ce cas, visez le concours 2027-2028 (dépôt vers sept.–oct. 2027, arrivée 2029)</w:t>
      </w:r>
      <w:r>
        <w:t xml:space="preserve"> et concentrez-vous sur Campus France (§6) et PBEEE (§4).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4. LES BOURSES CANADIENNES QUI CORRESPONDENT VRAIMENT À VOTRE PROFIL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4.1 PBEEE — Bourses d'excellence pour étudiantes et étudiants étrangers (FRQ / MES Québec) ⭐ priorité n°1 Canada</w:t>
      </w:r>
    </w:p>
    <w:p>
      <w:r>
        <w:rPr>
          <w:b/>
        </w:rPr>
        <w:t>C'est LA bourse québécoise pour un master de recherche ou un doctorat.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Volet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Montant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Durée max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Maîtrise de recherche (VM)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20 000 $ CAD / an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2 ans (</w:t>
            </w:r>
            <w:r>
              <w:rPr>
                <w:b/>
                <w:sz w:val="19"/>
              </w:rPr>
              <w:t>40 000 $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Doctorat en recherche (V1…)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25 000 $ CAD / an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12 sessions (</w:t>
            </w:r>
            <w:r>
              <w:rPr>
                <w:b/>
                <w:sz w:val="19"/>
              </w:rPr>
              <w:t>100 000 $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Stage postdoctoral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35 000 $ / an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1 an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Court séjour de recherche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3 000 $ / mois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4 mois (12 000 $)</w:t>
            </w:r>
          </w:p>
        </w:tc>
      </w:tr>
    </w:tbl>
    <w:p>
      <w:pPr>
        <w:spacing w:after="0"/>
      </w:pPr>
    </w:p>
    <w:p>
      <w:r>
        <w:rPr>
          <w:b/>
        </w:rPr>
        <w:t>En plus de la bourse :</w:t>
      </w:r>
      <w:r>
        <w:t xml:space="preserve"> </w:t>
      </w:r>
      <w:r>
        <w:rPr>
          <w:b/>
        </w:rPr>
        <w:t>exemption des droits de scolarité majorés</w:t>
      </w:r>
      <w:r>
        <w:t xml:space="preserve"> (les frais « internationaux ») </w:t>
      </w:r>
      <w:r>
        <w:rPr>
          <w:b/>
        </w:rPr>
        <w:t>+ couverture RAMQ</w:t>
      </w:r>
      <w:r>
        <w:t xml:space="preserve"> pour la période financée. </w:t>
      </w:r>
      <w:r>
        <w:rPr>
          <w:b/>
        </w:rPr>
        <w:t>Secteurs :</w:t>
      </w:r>
      <w:r>
        <w:t xml:space="preserve"> tous (nature et technologies, </w:t>
      </w:r>
      <w:r>
        <w:rPr>
          <w:b/>
        </w:rPr>
        <w:t>santé</w:t>
      </w:r>
      <w:r>
        <w:t xml:space="preserve">, société et culture) → la </w:t>
      </w:r>
      <w:r>
        <w:rPr>
          <w:b/>
        </w:rPr>
        <w:t>santé publique / nutrition / épidémiologie</w:t>
      </w:r>
      <w:r>
        <w:t xml:space="preserve"> est éligible. </w:t>
      </w:r>
      <w:r>
        <w:rPr>
          <w:b/>
        </w:rPr>
        <w:t>Conditions clés :</w:t>
      </w:r>
      <w:r>
        <w:t xml:space="preserve"> ne pas avoir la citoyenneté canadienne ni la RP ; ne pas être en démarche de RP ; </w:t>
      </w:r>
      <w:r>
        <w:rPr>
          <w:b/>
        </w:rPr>
        <w:t>ne jamais avoir eu le PBEEE</w:t>
      </w:r>
      <w:r>
        <w:t xml:space="preserve"> ; être </w:t>
      </w:r>
      <w:r>
        <w:rPr>
          <w:b/>
        </w:rPr>
        <w:t>présélectionnée par une université québécoise</w:t>
      </w:r>
      <w:r>
        <w:t xml:space="preserve"> (= il faut un </w:t>
      </w:r>
      <w:r>
        <w:rPr>
          <w:b/>
        </w:rPr>
        <w:t>directeur de recherche</w:t>
      </w:r>
      <w:r>
        <w:t xml:space="preserve"> qui vous accepte). </w:t>
      </w:r>
      <w:r>
        <w:rPr>
          <w:b/>
        </w:rPr>
        <w:t>Calendrier du concours 2027-2028 :</w:t>
      </w:r>
    </w:p>
    <w:p>
      <w:pPr>
        <w:pStyle w:val="ListBullet"/>
        <w:spacing w:after="40"/>
        <w:ind w:left="425"/>
      </w:pPr>
      <w:r>
        <w:t xml:space="preserve">Lancement : </w:t>
      </w:r>
      <w:r>
        <w:rPr>
          <w:b/>
        </w:rPr>
        <w:t>juillet 2026</w:t>
      </w:r>
    </w:p>
    <w:p>
      <w:pPr>
        <w:pStyle w:val="ListBullet"/>
        <w:spacing w:after="40"/>
        <w:ind w:left="425"/>
      </w:pPr>
      <w:r>
        <w:rPr>
          <w:b/>
        </w:rPr>
        <w:t>Transmission des candidatures présélectionnées par les universités au FRQ : 27 octobre 2026, 16 h</w:t>
      </w:r>
      <w:r>
        <w:t xml:space="preserve"> ⛔ </w:t>
      </w:r>
      <w:r>
        <w:rPr>
          <w:i/>
        </w:rPr>
        <w:t>(passé)</w:t>
      </w:r>
    </w:p>
    <w:p>
      <w:pPr>
        <w:pStyle w:val="ListBullet"/>
        <w:spacing w:after="40"/>
        <w:ind w:left="425"/>
      </w:pPr>
      <w:r>
        <w:rPr>
          <w:b/>
        </w:rPr>
        <w:t>Dépôt par la personne candidate présélectionnée au FRQ : 2 décembre 2026, 16 h (HNE)</w:t>
      </w:r>
    </w:p>
    <w:p>
      <w:pPr>
        <w:pStyle w:val="ListBullet"/>
        <w:spacing w:after="40"/>
        <w:ind w:left="425"/>
      </w:pPr>
      <w:r>
        <w:t xml:space="preserve">Entrée en vigueur de la bourse : </w:t>
      </w:r>
      <w:r>
        <w:rPr>
          <w:b/>
        </w:rPr>
        <w:t>entre le 1er mai 2027 et le 15 janvier 2028</w:t>
      </w:r>
    </w:p>
    <w:p>
      <w:pPr>
        <w:pStyle w:val="ListBullet"/>
        <w:spacing w:after="40"/>
        <w:ind w:left="425"/>
      </w:pPr>
      <w:r>
        <w:t xml:space="preserve">Exemple de date interne : </w:t>
      </w:r>
      <w:r>
        <w:rPr>
          <w:b/>
        </w:rPr>
        <w:t>UQTR = 28 septembre 2026, 23 h 59</w:t>
      </w:r>
    </w:p>
    <w:p>
      <w:pPr>
        <w:spacing w:after="0"/>
      </w:pPr>
    </w:p>
    <w:p>
      <w:r>
        <w:t xml:space="preserve">➡️ </w:t>
      </w:r>
      <w:r>
        <w:rPr>
          <w:b/>
        </w:rPr>
        <w:t>Conclusion pratique :</w:t>
      </w:r>
      <w:r>
        <w:t xml:space="preserve"> pour 2027-2028, la fenêtre de présélection est fermée dans la plupart des universités. </w:t>
      </w:r>
      <w:r>
        <w:rPr>
          <w:b/>
        </w:rPr>
        <w:t>Ne perdez pas de temps : préparez le concours suivant (lancement juillet 2027, dates internes sept.–oct. 2027, dépôt FRQ début déc. 2027)</w:t>
      </w:r>
      <w:r>
        <w:t xml:space="preserve"> et, dès maintenant, </w:t>
      </w:r>
      <w:r>
        <w:rPr>
          <w:b/>
        </w:rPr>
        <w:t>écrivez à des professeurs</w:t>
      </w:r>
      <w:r>
        <w:t xml:space="preserve"> (§8.1). Un directeur de recherche qui vous veut dans son labo, c'est 70 % du travail.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4.2 Bourses d'excellence universitaires gérées par les universités elles-mêmes</w:t>
      </w:r>
    </w:p>
    <w:p>
      <w:r>
        <w:t>Les universités québécoises financent aussi les étudiants internationaux de 2e/3e cycle :</w:t>
      </w:r>
    </w:p>
    <w:p>
      <w:pPr>
        <w:pStyle w:val="ListBullet"/>
        <w:spacing w:after="40"/>
        <w:ind w:left="425"/>
      </w:pPr>
      <w:r>
        <w:rPr>
          <w:b/>
        </w:rPr>
        <w:t>Exemption des droits de scolarité majorés</w:t>
      </w:r>
      <w:r>
        <w:t xml:space="preserve"> (souvent accordée automatiquement si vous êtes financée par un professeur, un FRQ ou une chaire)</w:t>
      </w:r>
    </w:p>
    <w:p>
      <w:pPr>
        <w:pStyle w:val="ListBullet"/>
        <w:spacing w:after="40"/>
        <w:ind w:left="425"/>
      </w:pPr>
      <w:r>
        <w:rPr>
          <w:b/>
        </w:rPr>
        <w:t>Bourses d'admission / d'excellence de cycles supérieurs</w:t>
      </w:r>
      <w:r>
        <w:t xml:space="preserve"> (montants variables, souvent 5 000–20 000 $/an)</w:t>
      </w:r>
    </w:p>
    <w:p>
      <w:pPr>
        <w:pStyle w:val="ListBullet"/>
        <w:spacing w:after="40"/>
        <w:ind w:left="425"/>
      </w:pPr>
      <w:r>
        <w:rPr>
          <w:b/>
        </w:rPr>
        <w:t>Postes d'auxiliaire d'enseignement ou de recherche</w:t>
      </w:r>
      <w:r>
        <w:t xml:space="preserve"> (rémunérés, 15–25 h/semaine)</w:t>
      </w:r>
    </w:p>
    <w:p>
      <w:pPr>
        <w:spacing w:after="0"/>
      </w:pPr>
    </w:p>
    <w:p>
      <w:r>
        <w:rPr>
          <w:b/>
        </w:rPr>
        <w:t>Universités à cibler pour nutrition / santé publique / épidémiologie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Université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Programmes pertinents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Pourquoi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Université Laval</w:t>
            </w:r>
            <w:r>
              <w:rPr>
                <w:sz w:val="19"/>
              </w:rPr>
              <w:t xml:space="preserve"> (Québec)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Maîtrise/doctorat en </w:t>
            </w:r>
            <w:r>
              <w:rPr>
                <w:b/>
                <w:sz w:val="19"/>
              </w:rPr>
              <w:t>nutrition</w:t>
            </w:r>
            <w:r>
              <w:rPr>
                <w:sz w:val="19"/>
              </w:rPr>
              <w:t xml:space="preserve"> (INAF), </w:t>
            </w:r>
            <w:r>
              <w:rPr>
                <w:b/>
                <w:sz w:val="19"/>
              </w:rPr>
              <w:t>épidémiologie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santé publique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Pôle nutrition/santé des populations le plus ancien au Canada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Université de Montréal</w:t>
            </w:r>
            <w:r>
              <w:rPr>
                <w:sz w:val="19"/>
              </w:rPr>
              <w:t xml:space="preserve"> (ESPUM)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Santé publique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nutrition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épidémiologie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École de santé publique de référence francophone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Université de Sherbrooke / UQTR / UQAC / UQO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Santé publique, sciences de la santé, épidémiologie appliquée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Quotas PBEEE souvent moins disputés, régions priorisées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McGill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MSc Public Health, Nutrition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Anglophone, coûts plus élevés, autres circuits de bourses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4.3 Autres financements canadiens (à connaître, moins probables pour vous)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Programme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Montant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Niveau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Remarque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Vanier Canada Graduate Scholarships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50 000 $ / an × 3 ans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Doctorat</w:t>
            </w:r>
            <w:r>
              <w:rPr>
                <w:sz w:val="19"/>
              </w:rPr>
              <w:t xml:space="preserve"> seulement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Excellent si vous vous engagez en thèse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Banting (postdoc)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70 000 $ / an × 2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Postdoc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Plus tard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McCall MacBain (McGill)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Master entièrement financé + leadership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Master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Très sélectif, candidature autonome (échéance annuelle vers août)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Bourses d'excellence MEQ collégial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14 000 $ / an + exemption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DEC technique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Non pertinent à votre niveau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Lester B. Pearson (Toronto)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Licence complète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Licence 1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Non applicable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OIF, AUF, BAD, IDB, Mastercard Foundation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Variables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Master/doctorat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À surveiller, souvent en partenariat avec des universités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🧭 </w:t>
      </w:r>
      <w:r>
        <w:rPr>
          <w:b/>
          <w:sz w:val="20"/>
        </w:rPr>
        <w:t>Le vrai calcul économique au Canada :</w:t>
      </w:r>
      <w:r>
        <w:rPr>
          <w:sz w:val="20"/>
        </w:rPr>
        <w:t xml:space="preserve"> les droits de scolarité « internationaux » au Québec tournent autour de </w:t>
      </w:r>
      <w:r>
        <w:rPr>
          <w:b/>
          <w:sz w:val="20"/>
        </w:rPr>
        <w:t>20 000–30 000 $ CAD/an</w:t>
      </w:r>
      <w:r>
        <w:rPr>
          <w:sz w:val="20"/>
        </w:rPr>
        <w:t xml:space="preserve"> en maîtrise. Sans </w:t>
      </w:r>
      <w:r>
        <w:rPr>
          <w:b/>
          <w:sz w:val="20"/>
        </w:rPr>
        <w:t>exemption</w:t>
      </w:r>
      <w:r>
        <w:rPr>
          <w:sz w:val="20"/>
        </w:rPr>
        <w:t xml:space="preserve"> ni bourse, c'est hors de portée sans garant solide. </w:t>
      </w:r>
      <w:r>
        <w:rPr>
          <w:b/>
          <w:sz w:val="20"/>
        </w:rPr>
        <w:t>Ne visez donc que des programmes où l'exemption + une bourse sont acquises ou très probables</w:t>
      </w:r>
      <w:r>
        <w:rPr>
          <w:sz w:val="20"/>
        </w:rPr>
        <w:t xml:space="preserve"> (c'est-à-dire : uniquement si un professeur vous prend dans son projet financé).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5. CANADA vs FRANCE POUR VOTRE PROFIL — LE TABLEAU QUI TRANCHE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Critère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🇨🇦 Canada / Québec (voie universitaire)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🇨🇦 Québec (voie DEP QMA)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🇫🇷 France (master/doctorat)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 accessible maintenant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❌ (PBEEE fermé pour 2027-2028 ; viser 2028-2029)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✅ (si dépôt ce soir, réponse janv./mars 2027)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✅ Oui : BGF, Eiffel, exonérations, Erasmus Mundus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Démarrage possible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sept. 2027 (autofinancé) ou 2028-2029 (boursier)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2028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septembre 2027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Coût annuel si non boursier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20 000–30 000 $ + 24 617 $ de subsistance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3 770 € de droits (souvent exonérés) + ~9 000–11 000 € de vie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Probabilité de financement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Moyenne (dépend du professeur)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Faible-moyenne (60–90 bourses pour des milliers de candidats)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Moyenne-bonne (BGF + exonérations + Eiffel)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Cohérence avec votre diplôme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✅✅ Excellence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⚠️ Descente de niveau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✅✅ Poursuite logique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Accès au marché du travail ensuite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PGWP 3 ans + RP possible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PGWP si DEP admissible + RP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APS 12 mois (master) + passeport talent possible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Effort administratif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Élevé (CAQ, permis, PAL, IRCC)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Élevé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Moyen (Études en France, visa)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Délai le plus court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1 an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~18 mois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10 mois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6. CAMPUS FRANCE BÉNIN — LA PROCÉDURE COMPLÈTE (RENTRÉE SEPTEMBRE 2027)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6.1 Suis-je concernée ?</w:t>
      </w:r>
    </w:p>
    <w:p>
      <w:r>
        <w:rPr>
          <w:b/>
        </w:rPr>
        <w:t>Oui.</w:t>
      </w:r>
      <w:r>
        <w:t xml:space="preserve"> Le Bénin fait partie des pays où la procédure </w:t>
      </w:r>
      <w:r>
        <w:rPr>
          <w:b/>
        </w:rPr>
        <w:t>« Études en France » est obligatoire</w:t>
      </w:r>
      <w:r>
        <w:t xml:space="preserve"> pour candidater dans les </w:t>
      </w:r>
      <w:r>
        <w:rPr>
          <w:b/>
        </w:rPr>
        <w:t>350+ établissements français connectés</w:t>
      </w:r>
      <w:r>
        <w:t xml:space="preserve"> (universités publiques, écoles d'ingénieurs, etc.). Pour un </w:t>
      </w:r>
      <w:r>
        <w:rPr>
          <w:b/>
        </w:rPr>
        <w:t>master (M1/M2)</w:t>
      </w:r>
      <w:r>
        <w:t xml:space="preserve">, c'est la </w:t>
      </w:r>
      <w:r>
        <w:rPr>
          <w:b/>
        </w:rPr>
        <w:t>procédure de candidatures classiques</w:t>
      </w:r>
      <w:r>
        <w:t>.</w:t>
      </w:r>
    </w:p>
    <w:p>
      <w:r>
        <w:t xml:space="preserve">Les </w:t>
      </w:r>
      <w:r>
        <w:rPr>
          <w:b/>
        </w:rPr>
        <w:t>3 procédures</w:t>
      </w:r>
      <w:r>
        <w:t xml:space="preserve"> existant au Bénin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Votre situation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Procédure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Licence, Master, DUT, écoles d'architecture</w:t>
            </w:r>
            <w:r>
              <w:rPr>
                <w:sz w:val="19"/>
              </w:rPr>
              <w:t xml:space="preserve"> dans un établissement </w:t>
            </w:r>
            <w:r>
              <w:rPr>
                <w:b/>
                <w:sz w:val="19"/>
              </w:rPr>
              <w:t>public connecté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Procédure classique « Études en France »</w:t>
            </w:r>
            <w:r>
              <w:rPr>
                <w:sz w:val="19"/>
              </w:rPr>
              <w:t xml:space="preserve"> ← votre cas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BTS, CPGE, DCG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Parcoursup, </w:t>
            </w:r>
            <w:r>
              <w:rPr>
                <w:b/>
                <w:sz w:val="19"/>
              </w:rPr>
              <w:t>puis</w:t>
            </w:r>
            <w:r>
              <w:rPr>
                <w:sz w:val="19"/>
              </w:rPr>
              <w:t xml:space="preserve"> procédure préconsulaire « je suis accepté »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École privée</w:t>
            </w:r>
            <w:r>
              <w:rPr>
                <w:sz w:val="19"/>
              </w:rPr>
              <w:t xml:space="preserve"> (acceptation reçue directement) ou formation non connectée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Procédure préconsulaire « acceptation papier / je suis accepté »</w:t>
            </w:r>
            <w:r>
              <w:rPr>
                <w:sz w:val="19"/>
              </w:rPr>
              <w:t xml:space="preserve"> (obligatoire avant le visa)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Doctorat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Contact direct avec l'école doctorale (hors Études en France), puis préconsulaire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6.2 Calendrier Bénin 2026-2027 (rentrée 2027) — À AFFICHER AU MUR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Date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Étape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Où / combien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1er octobre 2026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Ouverture de la plateforme </w:t>
            </w:r>
            <w:r>
              <w:rPr>
                <w:b/>
                <w:sz w:val="19"/>
              </w:rPr>
              <w:t>Études en France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etudesenfrance.diplomatie.gouv.fr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novembre 2026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 limite de paiement des frais de gestion de dossier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70 000 F CFA</w:t>
            </w:r>
            <w:r>
              <w:rPr>
                <w:sz w:val="19"/>
              </w:rPr>
              <w:t xml:space="preserve">, Société Générale du Bénin (compte 502) — </w:t>
            </w:r>
            <w:r>
              <w:rPr>
                <w:b/>
                <w:sz w:val="19"/>
              </w:rPr>
              <w:t>Orabank</w:t>
            </w:r>
            <w:r>
              <w:rPr>
                <w:sz w:val="19"/>
              </w:rPr>
              <w:t xml:space="preserve"> pour Parakou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20 novembre 2026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1re soumission en ligne du dossier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Plateforme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10 → 15 décembre 2026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Dernière soumission après corrections</w:t>
            </w:r>
            <w:r>
              <w:rPr>
                <w:sz w:val="19"/>
              </w:rPr>
              <w:t xml:space="preserve"> (le calendrier officiel PDF indique le 10 décembre ; plusieurs visuels/guides annoncent le 15 décembre → </w:t>
            </w:r>
            <w:r>
              <w:rPr>
                <w:b/>
                <w:sz w:val="19"/>
              </w:rPr>
              <w:t>traitez le 10 décembre comme votre date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Plateforme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jusqu'au 15 mars 2027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Entretiens individuels</w:t>
            </w:r>
            <w:r>
              <w:rPr>
                <w:sz w:val="19"/>
              </w:rPr>
              <w:t xml:space="preserve"> (convoqué après dossier complet)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Espace Campus France, Cotonou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~30 avril 2027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Réponses des établissements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Plateforme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31 mai 2027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Choix définitif</w:t>
            </w:r>
            <w:r>
              <w:rPr>
                <w:sz w:val="19"/>
              </w:rPr>
              <w:t xml:space="preserve"> (une proposition sans réponse = refusée) + téléchargement de l'</w:t>
            </w:r>
            <w:r>
              <w:rPr>
                <w:b/>
                <w:sz w:val="19"/>
              </w:rPr>
              <w:t>API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Plateforme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juin 2027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Fin de la procédure </w:t>
            </w:r>
            <w:r>
              <w:rPr>
                <w:b/>
                <w:sz w:val="19"/>
              </w:rPr>
              <w:t>préconsulaire « je suis accepté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Plateforme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printemps-été 2027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Visa</w:t>
            </w:r>
            <w:r>
              <w:rPr>
                <w:sz w:val="19"/>
              </w:rPr>
              <w:t xml:space="preserve"> : France-Visas puis rendez-vous </w:t>
            </w:r>
            <w:r>
              <w:rPr>
                <w:b/>
                <w:sz w:val="19"/>
              </w:rPr>
              <w:t>Capago</w:t>
            </w:r>
            <w:r>
              <w:rPr>
                <w:sz w:val="19"/>
              </w:rPr>
              <w:t xml:space="preserve"> (Cotonou)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france-visas.gouv.fr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6.3 Les 9 étapes officielles, expliquées pour vous</w:t>
      </w:r>
    </w:p>
    <w:p>
      <w:r>
        <w:rPr>
          <w:b/>
        </w:rPr>
        <w:t>Étape 1 — Vérifier votre profil</w:t>
      </w:r>
      <w:r>
        <w:t xml:space="preserve"> (les « critères de recommandation » de Campus France Bénin)</w:t>
      </w:r>
    </w:p>
    <w:p>
      <w:pPr>
        <w:pStyle w:val="ListBullet"/>
        <w:spacing w:after="40"/>
        <w:ind w:left="425"/>
      </w:pPr>
      <w:r>
        <w:rPr>
          <w:b/>
        </w:rPr>
        <w:t>Rétrogradation</w:t>
      </w:r>
      <w:r>
        <w:t xml:space="preserve"> : plus d'un niveau en dessous n'est </w:t>
      </w:r>
      <w:r>
        <w:rPr>
          <w:b/>
        </w:rPr>
        <w:t>pas recommandé</w:t>
      </w:r>
      <w:r>
        <w:t xml:space="preserve">. Avec un M2 : vous pouvez viser </w:t>
      </w:r>
      <w:r>
        <w:rPr>
          <w:b/>
        </w:rPr>
        <w:t>M2 ou M1</w:t>
      </w:r>
      <w:r>
        <w:t>, pas de licence (sauf L3, toléré à un niveau d'écart).</w:t>
      </w:r>
    </w:p>
    <w:p>
      <w:pPr>
        <w:pStyle w:val="ListBullet"/>
        <w:spacing w:after="40"/>
        <w:ind w:left="425"/>
      </w:pPr>
      <w:r>
        <w:rPr>
          <w:b/>
        </w:rPr>
        <w:t>Redoublement</w:t>
      </w:r>
      <w:r>
        <w:t xml:space="preserve"> : </w:t>
      </w:r>
      <w:r>
        <w:rPr>
          <w:b/>
        </w:rPr>
        <w:t>1 maximum par cycle</w:t>
      </w:r>
      <w:r>
        <w:t>.</w:t>
      </w:r>
    </w:p>
    <w:p>
      <w:pPr>
        <w:pStyle w:val="ListBullet"/>
        <w:spacing w:after="40"/>
        <w:ind w:left="425"/>
      </w:pPr>
      <w:r>
        <w:rPr>
          <w:b/>
        </w:rPr>
        <w:t>Accès au Master</w:t>
      </w:r>
      <w:r>
        <w:t xml:space="preserve"> : il faut le </w:t>
      </w:r>
      <w:r>
        <w:rPr>
          <w:b/>
        </w:rPr>
        <w:t>diplôme national de Licence</w:t>
      </w:r>
      <w:r>
        <w:t xml:space="preserve"> (le vôtre : Licence en biologie médicale, IRGIB Africa — vérifiez qu'elle est bien reconnue/délivrée comme diplôme national ; sinon, appuyez-vous sur le M1/M2 de l'IRSP/UAC).</w:t>
      </w:r>
    </w:p>
    <w:p>
      <w:pPr>
        <w:pStyle w:val="ListBullet"/>
        <w:spacing w:after="40"/>
        <w:ind w:left="425"/>
      </w:pPr>
      <w:r>
        <w:rPr>
          <w:b/>
        </w:rPr>
        <w:t>Nombre de procédures</w:t>
      </w:r>
      <w:r>
        <w:t xml:space="preserve"> : </w:t>
      </w:r>
      <w:r>
        <w:rPr>
          <w:b/>
        </w:rPr>
        <w:t>3 procédures maximum</w:t>
      </w:r>
      <w:r>
        <w:t xml:space="preserve"> dans votre vie.</w:t>
      </w:r>
    </w:p>
    <w:p>
      <w:pPr>
        <w:pStyle w:val="ListBullet"/>
        <w:spacing w:after="40"/>
        <w:ind w:left="425"/>
      </w:pPr>
      <w:r>
        <w:rPr>
          <w:b/>
        </w:rPr>
        <w:t>Authentification des bulletins</w:t>
      </w:r>
      <w:r>
        <w:t xml:space="preserve"> : tout bulletin </w:t>
      </w:r>
      <w:r>
        <w:rPr>
          <w:b/>
        </w:rPr>
        <w:t>postérieur à 2019</w:t>
      </w:r>
      <w:r>
        <w:t xml:space="preserve"> doit être vérifiable sur </w:t>
      </w:r>
      <w:r>
        <w:rPr>
          <w:b/>
        </w:rPr>
        <w:t>Educmaster</w:t>
      </w:r>
      <w:r>
        <w:t xml:space="preserve"> → </w:t>
      </w:r>
      <w:r>
        <w:rPr>
          <w:b/>
        </w:rPr>
        <w:t>vérifiez dès cette semaine</w:t>
      </w:r>
      <w:r>
        <w:t xml:space="preserve"> que votre cursus et vos bulletins y figurent, c'est un motif classique de blocage.</w:t>
      </w:r>
    </w:p>
    <w:p>
      <w:pPr>
        <w:pStyle w:val="ListBullet"/>
        <w:spacing w:after="40"/>
        <w:ind w:left="425"/>
      </w:pPr>
      <w:r>
        <w:t xml:space="preserve">🛠️ </w:t>
      </w:r>
      <w:r>
        <w:rPr>
          <w:b/>
        </w:rPr>
        <w:t>Outil officiel d'autoévaluation : CFB Recommandation</w:t>
      </w:r>
      <w:r>
        <w:t xml:space="preserve"> → </w:t>
      </w:r>
      <w:hyperlink r:id="rId9">
        <w:r>
          <w:rPr>
            <w:color w:val="0B6B5F"/>
            <w:u w:val="single"/>
          </w:rPr>
          <w:t xml:space="preserve">https://cfb-recommandation.pages.dev/</w:t>
        </w:r>
      </w:hyperlink>
    </w:p>
    <w:p>
      <w:pPr>
        <w:spacing w:after="0"/>
      </w:pPr>
    </w:p>
    <w:p>
      <w:r>
        <w:rPr>
          <w:b/>
        </w:rPr>
        <w:t>Étape 2 — Construire votre projet d'études</w:t>
      </w:r>
    </w:p>
    <w:p>
      <w:pPr>
        <w:pStyle w:val="ListBullet"/>
        <w:spacing w:after="40"/>
        <w:ind w:left="425"/>
      </w:pPr>
      <w:r>
        <w:t xml:space="preserve">S'appuyer sur </w:t>
      </w:r>
      <w:r>
        <w:rPr>
          <w:b/>
        </w:rPr>
        <w:t>ONISEP</w:t>
      </w:r>
      <w:r>
        <w:t xml:space="preserve"> (onisep.fr) pour trouver les formations, sur le catalogue Études en France, et sur </w:t>
      </w:r>
      <w:r>
        <w:rPr>
          <w:b/>
        </w:rPr>
        <w:t>CFB Recommandation</w:t>
      </w:r>
      <w:r>
        <w:t>.</w:t>
      </w:r>
    </w:p>
    <w:p>
      <w:pPr>
        <w:pStyle w:val="ListBullet"/>
        <w:spacing w:after="40"/>
        <w:ind w:left="425"/>
      </w:pPr>
      <w:r>
        <w:rPr>
          <w:b/>
        </w:rPr>
        <w:t>Prendre un RDV d'orientation gratuit</w:t>
      </w:r>
      <w:r>
        <w:t xml:space="preserve"> avec un conseiller Campus France Bénin, via votre compte sur la plateforme. ⚠️ Ces RDV ont lieu </w:t>
      </w:r>
      <w:r>
        <w:rPr>
          <w:b/>
        </w:rPr>
        <w:t>d'avril à octobre</w:t>
      </w:r>
      <w:r>
        <w:t xml:space="preserve"> (d'octobre à mars, les conseillers font les entretiens) → </w:t>
      </w:r>
      <w:r>
        <w:rPr>
          <w:b/>
        </w:rPr>
        <w:t>prenez-le maintenant, en octobre</w:t>
      </w:r>
      <w:r>
        <w:t>.</w:t>
      </w:r>
    </w:p>
    <w:p>
      <w:pPr>
        <w:pStyle w:val="ListBullet"/>
        <w:spacing w:after="40"/>
        <w:ind w:left="425"/>
      </w:pPr>
      <w:r>
        <w:rPr>
          <w:b/>
        </w:rPr>
        <w:t>Réunir tous les originaux</w:t>
      </w:r>
      <w:r>
        <w:t xml:space="preserve"> : relevés de notes, diplômes, attestations de stage/travail.</w:t>
      </w:r>
    </w:p>
    <w:p>
      <w:pPr>
        <w:spacing w:after="0"/>
      </w:pPr>
    </w:p>
    <w:p>
      <w:r>
        <w:rPr>
          <w:b/>
        </w:rPr>
        <w:t>Étape 3 — Créer votre compte Études en France</w:t>
      </w:r>
    </w:p>
    <w:p>
      <w:pPr>
        <w:pStyle w:val="ListBullet"/>
        <w:spacing w:after="40"/>
        <w:ind w:left="425"/>
      </w:pPr>
      <w:r>
        <w:t xml:space="preserve">Vous pouvez créer le compte </w:t>
      </w:r>
      <w:r>
        <w:rPr>
          <w:b/>
        </w:rPr>
        <w:t>à tout moment de l'année</w:t>
      </w:r>
      <w:r>
        <w:t xml:space="preserve">. Espace </w:t>
      </w:r>
      <w:r>
        <w:rPr>
          <w:b/>
        </w:rPr>
        <w:t>Campus France Bénin</w:t>
      </w:r>
      <w:r>
        <w:t>.</w:t>
      </w:r>
    </w:p>
    <w:p>
      <w:pPr>
        <w:pStyle w:val="ListBullet"/>
        <w:spacing w:after="40"/>
        <w:ind w:left="425"/>
      </w:pPr>
      <w:r>
        <w:rPr>
          <w:b/>
        </w:rPr>
        <w:t>Un seul compte</w:t>
      </w:r>
      <w:r>
        <w:t xml:space="preserve"> (si vous en avez déjà un, ne pas en recréer).</w:t>
      </w:r>
    </w:p>
    <w:p>
      <w:pPr>
        <w:pStyle w:val="ListBullet"/>
        <w:spacing w:after="40"/>
        <w:ind w:left="425"/>
      </w:pPr>
      <w:r>
        <w:rPr>
          <w:b/>
        </w:rPr>
        <w:t>Conservez votre numéro BJ (BJXX-XXXXX)</w:t>
      </w:r>
      <w:r>
        <w:t xml:space="preserve"> : c'est votre identifiant partout.</w:t>
      </w:r>
    </w:p>
    <w:p>
      <w:pPr>
        <w:pStyle w:val="ListBullet"/>
        <w:spacing w:after="40"/>
        <w:ind w:left="425"/>
      </w:pPr>
      <w:r>
        <w:t>Guides et vidéos : « Études en poche » sur le site Bénin + tutos vidéo.</w:t>
      </w:r>
    </w:p>
    <w:p>
      <w:pPr>
        <w:spacing w:after="0"/>
      </w:pPr>
    </w:p>
    <w:p>
      <w:r>
        <w:rPr>
          <w:b/>
        </w:rPr>
        <w:t>Étape 4 — Payer les frais</w:t>
      </w:r>
    </w:p>
    <w:p>
      <w:pPr>
        <w:pStyle w:val="ListBullet"/>
        <w:spacing w:after="40"/>
        <w:ind w:left="425"/>
      </w:pPr>
      <w:r>
        <w:rPr>
          <w:b/>
        </w:rPr>
        <w:t>70 000 F CFA</w:t>
      </w:r>
      <w:r>
        <w:t xml:space="preserve"> à la </w:t>
      </w:r>
      <w:r>
        <w:rPr>
          <w:b/>
        </w:rPr>
        <w:t>Société Générale du Bénin</w:t>
      </w:r>
      <w:r>
        <w:t xml:space="preserve"> (compte 502), avec </w:t>
      </w:r>
      <w:r>
        <w:rPr>
          <w:b/>
        </w:rPr>
        <w:t>numéro BJ + pièce d'identité</w:t>
      </w:r>
      <w:r>
        <w:t xml:space="preserve"> ; </w:t>
      </w:r>
      <w:r>
        <w:rPr>
          <w:b/>
        </w:rPr>
        <w:t>Orabank</w:t>
      </w:r>
      <w:r>
        <w:t xml:space="preserve"> à Parakou.</w:t>
      </w:r>
    </w:p>
    <w:p>
      <w:pPr>
        <w:pStyle w:val="ListBullet"/>
        <w:spacing w:after="40"/>
        <w:ind w:left="425"/>
      </w:pPr>
      <w:r>
        <w:rPr>
          <w:b/>
        </w:rPr>
        <w:t>Avant le 15 novembre 2026</w:t>
      </w:r>
      <w:r>
        <w:t xml:space="preserve">. Gardez la </w:t>
      </w:r>
      <w:r>
        <w:rPr>
          <w:b/>
        </w:rPr>
        <w:t>quittance</w:t>
      </w:r>
      <w:r>
        <w:t xml:space="preserve"> : elle doit être scannée dans « Cursus » via une ligne « Autre activité – quittance de paiement ».</w:t>
      </w:r>
    </w:p>
    <w:p>
      <w:pPr>
        <w:spacing w:after="0"/>
      </w:pPr>
    </w:p>
    <w:p>
      <w:r>
        <w:rPr>
          <w:b/>
        </w:rPr>
        <w:t>Étape 5 — Choisir vos formations et soumettre</w:t>
      </w:r>
    </w:p>
    <w:p>
      <w:pPr>
        <w:pStyle w:val="ListBullet"/>
        <w:spacing w:after="40"/>
        <w:ind w:left="425"/>
      </w:pPr>
      <w:r>
        <w:t xml:space="preserve">À partir du 1er octobre 2026 : </w:t>
      </w:r>
      <w:r>
        <w:rPr>
          <w:b/>
        </w:rPr>
        <w:t>panier de formation</w:t>
      </w:r>
      <w:r>
        <w:t xml:space="preserve"> (généralement </w:t>
      </w:r>
      <w:r>
        <w:rPr>
          <w:b/>
        </w:rPr>
        <w:t>jusqu'à 7 formations</w:t>
      </w:r>
      <w:r>
        <w:t xml:space="preserve">, une motivation </w:t>
      </w:r>
      <w:r>
        <w:rPr>
          <w:b/>
        </w:rPr>
        <w:t>par formation</w:t>
      </w:r>
      <w:r>
        <w:t>).</w:t>
      </w:r>
    </w:p>
    <w:p>
      <w:pPr>
        <w:pStyle w:val="ListBullet"/>
        <w:spacing w:after="40"/>
        <w:ind w:left="425"/>
      </w:pPr>
      <w:r>
        <w:rPr>
          <w:b/>
        </w:rPr>
        <w:t>1re soumission avant le 20 novembre 2026</w:t>
      </w:r>
      <w:r>
        <w:t>.</w:t>
      </w:r>
    </w:p>
    <w:p>
      <w:pPr>
        <w:spacing w:after="0"/>
      </w:pPr>
    </w:p>
    <w:p>
      <w:r>
        <w:rPr>
          <w:b/>
        </w:rPr>
        <w:t>Étape 6 — Répondre aux demandes de correction</w:t>
      </w:r>
    </w:p>
    <w:p>
      <w:pPr>
        <w:pStyle w:val="ListBullet"/>
        <w:spacing w:after="40"/>
        <w:ind w:left="425"/>
      </w:pPr>
      <w:r>
        <w:t xml:space="preserve">Un conseiller vérifie votre dossier et peut demander des corrections/compléments. </w:t>
      </w:r>
      <w:r>
        <w:rPr>
          <w:b/>
        </w:rPr>
        <w:t>Consultez votre compte tous les 2 jours</w:t>
      </w:r>
      <w:r>
        <w:t xml:space="preserve"> et respectez la date limite locale (10–15 décembre 2026).</w:t>
      </w:r>
    </w:p>
    <w:p>
      <w:pPr>
        <w:spacing w:after="0"/>
      </w:pPr>
    </w:p>
    <w:p>
      <w:r>
        <w:rPr>
          <w:b/>
        </w:rPr>
        <w:t>Étape 7 — L'entretien individuel</w:t>
      </w:r>
      <w:r>
        <w:t xml:space="preserve"> (jusqu'au 15 mars 2027)</w:t>
      </w:r>
    </w:p>
    <w:p>
      <w:pPr>
        <w:pStyle w:val="ListBullet"/>
        <w:spacing w:after="40"/>
        <w:ind w:left="425"/>
      </w:pPr>
      <w:r>
        <w:t xml:space="preserve">Vous apportez </w:t>
      </w:r>
      <w:r>
        <w:rPr>
          <w:b/>
        </w:rPr>
        <w:t>tous les originaux</w:t>
      </w:r>
      <w:r>
        <w:t xml:space="preserve"> : ils sont vérifiés.</w:t>
      </w:r>
    </w:p>
    <w:p>
      <w:pPr>
        <w:pStyle w:val="ListBullet"/>
        <w:spacing w:after="40"/>
        <w:ind w:left="425"/>
      </w:pPr>
      <w:r>
        <w:t xml:space="preserve">Vous présentez </w:t>
      </w:r>
      <w:r>
        <w:rPr>
          <w:b/>
        </w:rPr>
        <w:t>parcours + projet d'études</w:t>
      </w:r>
      <w:r>
        <w:t xml:space="preserve"> ; le conseiller teste la </w:t>
      </w:r>
      <w:r>
        <w:rPr>
          <w:b/>
        </w:rPr>
        <w:t>maîtrise et la cohérence</w:t>
      </w:r>
      <w:r>
        <w:t xml:space="preserve"> du projet, vos motivations, votre niveau académique. (§8.3 : les questions qui tombent)</w:t>
      </w:r>
    </w:p>
    <w:p>
      <w:pPr>
        <w:spacing w:after="0"/>
      </w:pPr>
    </w:p>
    <w:p>
      <w:r>
        <w:rPr>
          <w:b/>
        </w:rPr>
        <w:t>Étape 8 — Réponses / choix définitif / API</w:t>
      </w:r>
    </w:p>
    <w:p>
      <w:pPr>
        <w:pStyle w:val="ListBullet"/>
        <w:spacing w:after="40"/>
        <w:ind w:left="425"/>
      </w:pPr>
      <w:r>
        <w:t xml:space="preserve">Alertes par mail. Si </w:t>
      </w:r>
      <w:r>
        <w:rPr>
          <w:b/>
        </w:rPr>
        <w:t>uniquement des refus</w:t>
      </w:r>
      <w:r>
        <w:t xml:space="preserve"> : fin de la procédure.</w:t>
      </w:r>
    </w:p>
    <w:p>
      <w:pPr>
        <w:pStyle w:val="ListBullet"/>
        <w:spacing w:after="40"/>
        <w:ind w:left="425"/>
      </w:pPr>
      <w:r>
        <w:t xml:space="preserve">Si acceptation(s) : </w:t>
      </w:r>
      <w:r>
        <w:rPr>
          <w:b/>
        </w:rPr>
        <w:t>valider le choix définitif</w:t>
      </w:r>
      <w:r>
        <w:t xml:space="preserve"> dans « Je suis accepté » et télécharger l'</w:t>
      </w:r>
      <w:r>
        <w:rPr>
          <w:b/>
        </w:rPr>
        <w:t>API (Accord Préalable d'Inscription)</w:t>
      </w:r>
      <w:r>
        <w:t xml:space="preserve"> — </w:t>
      </w:r>
      <w:r>
        <w:rPr>
          <w:b/>
        </w:rPr>
        <w:t>qui doit être signée et tamponnée par Campus France Bénin avant la demande de visa</w:t>
      </w:r>
      <w:r>
        <w:t>.</w:t>
      </w:r>
    </w:p>
    <w:p>
      <w:pPr>
        <w:spacing w:after="0"/>
      </w:pPr>
    </w:p>
    <w:p>
      <w:r>
        <w:rPr>
          <w:b/>
        </w:rPr>
        <w:t>Étape 9 — Visa et départ</w:t>
      </w:r>
    </w:p>
    <w:p>
      <w:pPr>
        <w:pStyle w:val="ListBullet"/>
        <w:spacing w:after="40"/>
        <w:ind w:left="425"/>
      </w:pPr>
      <w:r>
        <w:rPr>
          <w:b/>
        </w:rPr>
        <w:t>France-Visas</w:t>
      </w:r>
      <w:r>
        <w:t xml:space="preserve"> → création de compte → </w:t>
      </w:r>
      <w:r>
        <w:rPr>
          <w:b/>
        </w:rPr>
        <w:t>rendez-vous Capago</w:t>
      </w:r>
      <w:r>
        <w:t xml:space="preserve"> pour le dépôt.</w:t>
      </w:r>
    </w:p>
    <w:p>
      <w:pPr>
        <w:pStyle w:val="ListBullet"/>
        <w:spacing w:after="40"/>
        <w:ind w:left="425"/>
      </w:pPr>
      <w:r>
        <w:rPr>
          <w:b/>
        </w:rPr>
        <w:t>Justificatifs financiers : 877,50 €/mois minimum</w:t>
      </w:r>
      <w:r>
        <w:t xml:space="preserve"> (soit </w:t>
      </w:r>
      <w:r>
        <w:rPr>
          <w:b/>
        </w:rPr>
        <w:t>10 530 €/an</w:t>
      </w:r>
      <w:r>
        <w:t xml:space="preserve">) — nouveau seuil depuis le </w:t>
      </w:r>
      <w:r>
        <w:rPr>
          <w:b/>
        </w:rPr>
        <w:t>1er août 2026</w:t>
      </w:r>
      <w:r>
        <w:t xml:space="preserve"> (décret n° 2026-526 : 47 % du SMIC brut). </w:t>
      </w:r>
      <w:r>
        <w:rPr>
          <w:i/>
        </w:rPr>
        <w:t>Les pages Campus France Bénin affichent encore parfois 615 € : c'est l'ancien montant, prévoyez 877,50 €.</w:t>
      </w:r>
    </w:p>
    <w:p>
      <w:pPr>
        <w:pStyle w:val="ListBullet"/>
        <w:spacing w:after="40"/>
        <w:ind w:left="425"/>
      </w:pPr>
      <w:r>
        <w:rPr>
          <w:b/>
        </w:rPr>
        <w:t>Attention hébergement et garant financier</w:t>
      </w:r>
      <w:r>
        <w:t xml:space="preserve"> : ce sont les deux motifs de refus les plus fréquents. Une </w:t>
      </w:r>
      <w:r>
        <w:rPr>
          <w:b/>
        </w:rPr>
        <w:t>attestation de prise en charge</w:t>
      </w:r>
      <w:r>
        <w:t xml:space="preserve"> doit indiquer identité du garant, lien, montant mensuel ≥ 877,50 €, durée, modalités, date et signature.</w:t>
      </w:r>
    </w:p>
    <w:p>
      <w:pPr>
        <w:pStyle w:val="ListBullet"/>
        <w:spacing w:after="40"/>
        <w:ind w:left="425"/>
      </w:pPr>
      <w:r>
        <w:t>Participez aux sessions Campus France : logement, démarches consulaires, préparation au départ.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6.4 Le budget réel d'un master en France (rentrée 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Poste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Montant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Frais de dossier Campus France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70 000 F CFA</w:t>
            </w:r>
            <w:r>
              <w:rPr>
                <w:sz w:val="19"/>
              </w:rPr>
              <w:t xml:space="preserve"> (~107 €)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Droits d'inscription (établissement public)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3 770 €/an en master</w:t>
            </w:r>
            <w:r>
              <w:rPr>
                <w:sz w:val="19"/>
              </w:rPr>
              <w:t xml:space="preserve"> (droits différenciés pour un primo-arrivant hors UE) — </w:t>
            </w:r>
            <w:r>
              <w:rPr>
                <w:b/>
                <w:sz w:val="19"/>
              </w:rPr>
              <w:t>ou 250 €</w:t>
            </w:r>
            <w:r>
              <w:rPr>
                <w:sz w:val="19"/>
              </w:rPr>
              <w:t xml:space="preserve"> si vous obtenez une </w:t>
            </w:r>
            <w:r>
              <w:rPr>
                <w:b/>
                <w:sz w:val="19"/>
              </w:rPr>
              <w:t>exonération</w:t>
            </w:r>
            <w:r>
              <w:rPr>
                <w:sz w:val="19"/>
              </w:rPr>
              <w:t xml:space="preserve"> (fréquente, et systématique pour les boursiers du gouvernement français)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CVEC</w:t>
            </w:r>
            <w:r>
              <w:rPr>
                <w:sz w:val="19"/>
              </w:rPr>
              <w:t xml:space="preserve"> (contribution vie étudiante)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~105 €/an </w:t>
            </w:r>
            <w:r>
              <w:rPr>
                <w:i/>
                <w:sz w:val="19"/>
              </w:rPr>
              <w:t>(à vérifier à la rentrée)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Logement</w:t>
            </w:r>
            <w:r>
              <w:rPr>
                <w:sz w:val="19"/>
              </w:rPr>
              <w:t xml:space="preserve"> (hors Paris)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350–600 €/mois (CROUS : 200–400 €)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Vie courante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250–400 €/mois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Transport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30–75 €/mois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Visa long séjour + service Capago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~50 € + frais de service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Ressources à justifier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877,50 €/mois = 10 530 €/an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réaliste 1re année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9 000 – 13 000 €</w:t>
            </w:r>
            <w:r>
              <w:rPr>
                <w:sz w:val="19"/>
              </w:rPr>
              <w:t xml:space="preserve"> (hors bourse), </w:t>
            </w:r>
            <w:r>
              <w:rPr>
                <w:b/>
                <w:sz w:val="19"/>
              </w:rPr>
              <w:t>5 000 – 8 000 €</w:t>
            </w:r>
            <w:r>
              <w:rPr>
                <w:sz w:val="19"/>
              </w:rPr>
              <w:t xml:space="preserve"> avec exonération + logement CROUS</w:t>
            </w:r>
          </w:p>
        </w:tc>
      </w:tr>
    </w:tbl>
    <w:p>
      <w:pPr>
        <w:spacing w:after="0"/>
      </w:pPr>
    </w:p>
    <w:p>
      <w:r>
        <w:rPr>
          <w:b/>
        </w:rPr>
        <w:t>Aides possibles une fois sur place :</w:t>
      </w:r>
      <w:r>
        <w:t xml:space="preserve"> </w:t>
      </w:r>
      <w:r>
        <w:rPr>
          <w:b/>
        </w:rPr>
        <w:t>APL/ALS de la CAF</w:t>
      </w:r>
      <w:r>
        <w:t xml:space="preserve"> (aide au logement, accessible aux étudiants étrangers), </w:t>
      </w:r>
      <w:r>
        <w:rPr>
          <w:b/>
        </w:rPr>
        <w:t>aide à la mobilité</w:t>
      </w:r>
      <w:r>
        <w:t xml:space="preserve">, restaurants universitaires à 3,30 €, </w:t>
      </w:r>
      <w:r>
        <w:rPr>
          <w:b/>
        </w:rPr>
        <w:t>CROUS</w:t>
      </w:r>
      <w:r>
        <w:t>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6.5 Les bourses françaises à activer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Bourse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Montant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Comment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Calendrier 2026-2027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 Eiffel (France Excellence)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1 200 €/mois (master)</w:t>
            </w:r>
            <w:r>
              <w:rPr>
                <w:sz w:val="19"/>
              </w:rPr>
              <w:t xml:space="preserve"> / </w:t>
            </w:r>
            <w:r>
              <w:rPr>
                <w:b/>
                <w:sz w:val="19"/>
              </w:rPr>
              <w:t>2 100 €/mois (doctorat)</w:t>
            </w:r>
            <w:r>
              <w:rPr>
                <w:sz w:val="19"/>
              </w:rPr>
              <w:t xml:space="preserve"> + voyage + assurance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Candidature par l'établissement français uniquement</w:t>
            </w:r>
            <w:r>
              <w:rPr>
                <w:sz w:val="19"/>
              </w:rPr>
              <w:t xml:space="preserve"> — vous ne pouvez pas postuler seule. Il faut convaincre un master de vous « nominer ». </w:t>
            </w:r>
            <w:r>
              <w:rPr>
                <w:b/>
                <w:sz w:val="19"/>
              </w:rPr>
              <w:t>Âge : 29 ans max (master), 35 ans (doctorat)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Appel 2027 ouvert le 2 octobre 2026</w:t>
            </w:r>
            <w:r>
              <w:rPr>
                <w:sz w:val="19"/>
              </w:rPr>
              <w:t xml:space="preserve"> ; </w:t>
            </w:r>
            <w:r>
              <w:rPr>
                <w:b/>
                <w:sz w:val="19"/>
              </w:rPr>
              <w:t>dépôt par les établissements avant le 6 janvier 2027</w:t>
            </w:r>
            <w:r>
              <w:rPr>
                <w:sz w:val="19"/>
              </w:rPr>
              <w:t xml:space="preserve"> ; résultats </w:t>
            </w:r>
            <w:r>
              <w:rPr>
                <w:b/>
                <w:sz w:val="19"/>
              </w:rPr>
              <w:t>semaine du 12 avril 2027</w:t>
            </w:r>
            <w:r>
              <w:rPr>
                <w:sz w:val="19"/>
              </w:rPr>
              <w:t xml:space="preserve">. ➡️ </w:t>
            </w:r>
            <w:r>
              <w:rPr>
                <w:b/>
                <w:sz w:val="19"/>
              </w:rPr>
              <w:t>Contactez les responsables de master AVANT fin novembre 2026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BGF — Bourses du gouvernement français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~700 €/mois + souvent exonération des droits + couverture santé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Ambassade de France au Bénin / Service de coopération et d'action culturelle</w:t>
            </w:r>
            <w:r>
              <w:rPr>
                <w:sz w:val="19"/>
              </w:rPr>
              <w:t>, via Campus France Bénin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Échéances propres au Bénin (souvent entre novembre et février) → </w:t>
            </w:r>
            <w:r>
              <w:rPr>
                <w:b/>
                <w:sz w:val="19"/>
              </w:rPr>
              <w:t>posez la question à l'espace Campus France cette semaine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Exonérations de droits d'inscription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Économie de ~3 520 €/an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Accordée par l'ambassade ou par l'université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À demander </w:t>
            </w:r>
            <w:r>
              <w:rPr>
                <w:b/>
                <w:sz w:val="19"/>
              </w:rPr>
              <w:t>dans le dossier Études en France + par mail à l'université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Erasmus Mundus (master conjoint)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Bourse complète (frais + voyage + ~1 400 €/mois)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Candidature directe au consortium</w:t>
            </w:r>
            <w:r>
              <w:rPr>
                <w:sz w:val="19"/>
              </w:rPr>
              <w:t xml:space="preserve"> (pas via Études en France)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Échéances </w:t>
            </w:r>
            <w:r>
              <w:rPr>
                <w:b/>
                <w:sz w:val="19"/>
              </w:rPr>
              <w:t>décembre 2026 – janvier 2027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c'est la bourse la plus généreuse encore ouverte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Bourses d'universités / fondations / régions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1 000–10 000 €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Campus Bourses</w:t>
            </w:r>
            <w:r>
              <w:rPr>
                <w:sz w:val="19"/>
              </w:rPr>
              <w:t xml:space="preserve"> : campusbourses.campusfrance.org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Variable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AUF, OIF, bourses de coopération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Variables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Appels d'offres annuels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À surveiller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7. PLAN D'ACTION — DE NOVEMBRE 2026 À SEPTEMBRE 2027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🗓️ Semaine du 28 octobre au 8 novembre 2026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Décision QMA</w:t>
      </w:r>
      <w:r>
        <w:t xml:space="preserve"> : si dossier possible, déposer </w:t>
      </w:r>
      <w:r>
        <w:rPr>
          <w:b/>
        </w:rPr>
        <w:t>aujourd'hui/ce soir</w:t>
      </w:r>
      <w:r>
        <w:t xml:space="preserve"> sur </w:t>
      </w:r>
      <w:r>
        <w:rPr>
          <w:b/>
        </w:rPr>
        <w:t>bourses.boursesqma.com</w:t>
      </w:r>
      <w:r>
        <w:t xml:space="preserve"> (avant 04h59 heure du Bénin le 29/10). Sinon : noter « concours 2027-2028 » et passer à la suite.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Créer le compte Études en France</w:t>
      </w:r>
      <w:r>
        <w:t xml:space="preserve"> (Espace Bénin) et noter le </w:t>
      </w:r>
      <w:r>
        <w:rPr>
          <w:b/>
        </w:rPr>
        <w:t>numéro BJ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Vérifier Educmaster</w:t>
      </w:r>
      <w:r>
        <w:t xml:space="preserve"> : cursus + bulletins post-2019 authentifiables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Scanner en PDF net</w:t>
      </w:r>
      <w:r>
        <w:t xml:space="preserve"> (300 dpi, nommés </w:t>
      </w:r>
      <w:r>
        <w:rPr>
          <w:rFonts w:ascii="Consolas" w:hAnsi="Consolas"/>
          <w:sz w:val="19"/>
        </w:rPr>
        <w:t>NOM_Prenom_Diplome_Annee.pdf</w:t>
      </w:r>
      <w:r>
        <w:t>) : baccalauréat, Licence, M1, M2 (attestation), DU Senghor, relevés de notes, attestations de stage, certification OMS, passeport, acte de naissance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RDV d'orientation Campus France</w:t>
      </w:r>
      <w:r>
        <w:t xml:space="preserve"> (via la plateforme) — c'est la bonne période (avril→octobre)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Écrire à 5 professeurs québécois</w:t>
      </w:r>
      <w:r>
        <w:t xml:space="preserve"> (§8.1) pour préparer le PBEEE 2028-2029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🗓️ 9 – 20 novembre 2026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Payer les 70 000 F CFA</w:t>
      </w:r>
      <w:r>
        <w:t xml:space="preserve"> à la Société Générale (</w:t>
      </w:r>
      <w:r>
        <w:rPr>
          <w:b/>
        </w:rPr>
        <w:t>avant le 15/11</w:t>
      </w:r>
      <w:r>
        <w:t>) — garder la quittance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Finaliser le panier de formations</w:t>
      </w:r>
      <w:r>
        <w:t xml:space="preserve"> : 5 à 7 vœux, </w:t>
      </w:r>
      <w:r>
        <w:rPr>
          <w:b/>
        </w:rPr>
        <w:t>tous cohérents</w:t>
      </w:r>
      <w:r>
        <w:t xml:space="preserve"> avec nutrition / santé publique / épidémiologie (voir §7.1)</w:t>
      </w:r>
    </w:p>
    <w:p>
      <w:pPr>
        <w:pStyle w:val="ListBullet"/>
        <w:spacing w:after="40"/>
        <w:ind w:left="425"/>
      </w:pPr>
      <w:r>
        <w:t xml:space="preserve">[ ] Rédiger </w:t>
      </w:r>
      <w:r>
        <w:rPr>
          <w:b/>
        </w:rPr>
        <w:t>une lettre de motivation par formation</w:t>
      </w:r>
      <w:r>
        <w:t xml:space="preserve"> (§8.2)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Soumettre le dossier avant le 20 novembre 2026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🗓️ 21 novembre – 10 décembre 2026</w:t>
      </w:r>
    </w:p>
    <w:p>
      <w:pPr>
        <w:pStyle w:val="ListBullet"/>
        <w:spacing w:after="40"/>
        <w:ind w:left="425"/>
      </w:pPr>
      <w:r>
        <w:t xml:space="preserve">[ ] Répondre aux demandes de correction </w:t>
      </w:r>
      <w:r>
        <w:rPr>
          <w:b/>
        </w:rPr>
        <w:t>sous 48 h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Dernière soumission avant le 10 décembre 2026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Contacter les responsables des masters</w:t>
      </w:r>
      <w:r>
        <w:t xml:space="preserve"> pour l'</w:t>
      </w:r>
      <w:r>
        <w:rPr>
          <w:b/>
        </w:rPr>
        <w:t>Eiffel</w:t>
      </w:r>
      <w:r>
        <w:t xml:space="preserve"> (dépôt établissement 6 janvier 2027)</w:t>
      </w:r>
    </w:p>
    <w:p>
      <w:pPr>
        <w:pStyle w:val="ListBullet"/>
        <w:spacing w:after="40"/>
        <w:ind w:left="425"/>
      </w:pPr>
      <w:r>
        <w:t xml:space="preserve">[ ] Candidater à </w:t>
      </w:r>
      <w:r>
        <w:rPr>
          <w:b/>
        </w:rPr>
        <w:t>2-3 masters Erasmus Mundus</w:t>
      </w:r>
      <w:r>
        <w:t xml:space="preserve"> (échéances déc. 2026 – janv. 2027)</w:t>
      </w:r>
    </w:p>
    <w:p>
      <w:pPr>
        <w:pStyle w:val="ListBullet"/>
        <w:spacing w:after="40"/>
        <w:ind w:left="425"/>
      </w:pPr>
      <w:r>
        <w:t xml:space="preserve">[ ] Demander à l'ambassade de France / Campus France Bénin : </w:t>
      </w:r>
      <w:r>
        <w:rPr>
          <w:b/>
        </w:rPr>
        <w:t>calendrier BGF 2027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🗓️ Décembre 2026 – mars 2027</w:t>
      </w:r>
    </w:p>
    <w:p>
      <w:pPr>
        <w:pStyle w:val="ListBullet"/>
        <w:spacing w:after="40"/>
        <w:ind w:left="425"/>
      </w:pPr>
      <w:r>
        <w:t>[ ] Préparer l'</w:t>
      </w:r>
      <w:r>
        <w:rPr>
          <w:b/>
        </w:rPr>
        <w:t>entretien Campus France</w:t>
      </w:r>
      <w:r>
        <w:t xml:space="preserve"> (jusqu'au 15 mars 2027) : 10 questions, 10 réponses écrites, 2 oraux blancs</w:t>
      </w:r>
    </w:p>
    <w:p>
      <w:pPr>
        <w:pStyle w:val="ListBullet"/>
        <w:spacing w:after="40"/>
        <w:ind w:left="425"/>
      </w:pPr>
      <w:r>
        <w:t>[ ] Suivre les réponses des établissements</w:t>
      </w:r>
    </w:p>
    <w:p>
      <w:pPr>
        <w:pStyle w:val="ListBullet"/>
        <w:spacing w:after="40"/>
        <w:ind w:left="425"/>
      </w:pPr>
      <w:r>
        <w:t xml:space="preserve">[ ] Préparer le </w:t>
      </w:r>
      <w:r>
        <w:rPr>
          <w:b/>
        </w:rPr>
        <w:t>dossier de preuve financière</w:t>
      </w:r>
      <w:r>
        <w:t xml:space="preserve"> (877,50 €/mois) : compte, garant, attestation de prise en charge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🗓️ Avril – juin 2027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Choix définitif avant le 31 mai 2027</w:t>
      </w:r>
      <w:r>
        <w:t xml:space="preserve"> + téléchargement de l'</w:t>
      </w:r>
      <w:r>
        <w:rPr>
          <w:b/>
        </w:rPr>
        <w:t>API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Faire signer et tamponner l'API</w:t>
      </w:r>
      <w:r>
        <w:t xml:space="preserve"> par Campus France Bénin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France-Visas + RDV Capago</w:t>
      </w:r>
      <w:r>
        <w:t xml:space="preserve"> dès que l'API est prête</w:t>
      </w:r>
    </w:p>
    <w:p>
      <w:pPr>
        <w:pStyle w:val="ListBullet"/>
        <w:spacing w:after="40"/>
        <w:ind w:left="425"/>
      </w:pPr>
      <w:r>
        <w:t>[ ] Logement (CROUS, résidences, colocation) + assurance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🗓️ Juillet – septembre 2027</w:t>
      </w:r>
    </w:p>
    <w:p>
      <w:pPr>
        <w:pStyle w:val="ListBullet"/>
        <w:spacing w:after="40"/>
        <w:ind w:left="425"/>
      </w:pPr>
      <w:r>
        <w:t>[ ] Visa VLS-TS + validation arrivée</w:t>
      </w:r>
    </w:p>
    <w:p>
      <w:pPr>
        <w:pStyle w:val="ListBullet"/>
        <w:spacing w:after="40"/>
        <w:ind w:left="425"/>
      </w:pPr>
      <w:r>
        <w:t>[ ] Inscription définitive, CVEC</w:t>
      </w:r>
    </w:p>
    <w:p>
      <w:pPr>
        <w:pStyle w:val="ListBullet"/>
        <w:spacing w:after="40"/>
        <w:ind w:left="425"/>
      </w:pPr>
      <w:r>
        <w:t>[ ] Demande d'</w:t>
      </w:r>
      <w:r>
        <w:rPr>
          <w:b/>
        </w:rPr>
        <w:t>APL/CAF</w:t>
      </w:r>
      <w:r>
        <w:t>, ouverture de compte bancaire, mutuelle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En parallèle : dépôt PBEEE 2028-2029</w:t>
      </w:r>
      <w:r>
        <w:t xml:space="preserve"> (lancement juillet 2027, dates internes sept.-oct. 2027)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7.1 Formations à viser en France (à vérifier une par une sur Études en France)</w:t>
      </w:r>
    </w:p>
    <w:p>
      <w:r>
        <w:t xml:space="preserve">Votre projet doit être </w:t>
      </w:r>
      <w:r>
        <w:rPr>
          <w:b/>
        </w:rPr>
        <w:t>lisible en une phrase</w:t>
      </w:r>
      <w:r>
        <w:t xml:space="preserve"> : </w:t>
      </w:r>
      <w:r>
        <w:rPr>
          <w:i/>
        </w:rPr>
        <w:t>« Master en nutrition/santé publique/épidémiologie, avec spécialisation en évaluation des programmes ou nutrition de la mère et de l'enfant, pour devenir cadre de santé publique en Afrique de l'Ouest. 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Type de master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Exemples d'établissements à explorer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Santé publique / épidémiologie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ISPED (Bordeaux), EHESP (Rennes), Paris-Saclay, Lyon 1, Aix-Marseille, Montpellier, Lille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Nutrition / sciences des aliments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AgroParisTech / Paris-Saclay, Nantes, Clermont, Montpellier (Nutripass/IRD), Dijon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Nutrition &amp; santé internationale / développement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Université de Montpellier, Bordeaux, Sorbonne Paris Nord, CERDI (co-diplomation)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Évaluation &amp; gestion de projets de santé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Lyon, Bordeaux, Auvergne, Aix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Santé publique vétérinaire / une seule santé (One Health)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Montpellier, Lyon (ENVL), CIRAD partenariats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🔍 </w:t>
      </w:r>
      <w:r>
        <w:rPr>
          <w:b/>
          <w:sz w:val="20"/>
        </w:rPr>
        <w:t>Méthode :</w:t>
      </w:r>
      <w:r>
        <w:rPr>
          <w:sz w:val="20"/>
        </w:rPr>
        <w:t xml:space="preserve"> dans le </w:t>
      </w:r>
      <w:r>
        <w:rPr>
          <w:b/>
          <w:sz w:val="20"/>
        </w:rPr>
        <w:t>panier de formation</w:t>
      </w:r>
      <w:r>
        <w:rPr>
          <w:sz w:val="20"/>
        </w:rPr>
        <w:t xml:space="preserve">, filtrez par « Master » + domaine « Santé », puis vérifiez pour chaque formation : </w:t>
      </w:r>
      <w:r>
        <w:rPr>
          <w:b/>
          <w:sz w:val="20"/>
        </w:rPr>
        <w:t>est-elle connectée</w:t>
      </w:r>
      <w:r>
        <w:rPr>
          <w:sz w:val="20"/>
        </w:rPr>
        <w:t xml:space="preserve"> à Études en France ? </w:t>
      </w:r>
      <w:r>
        <w:rPr>
          <w:b/>
          <w:sz w:val="20"/>
        </w:rPr>
        <w:t>quels prérequis</w:t>
      </w:r>
      <w:r>
        <w:rPr>
          <w:sz w:val="20"/>
        </w:rPr>
        <w:t xml:space="preserve"> ? </w:t>
      </w:r>
      <w:r>
        <w:rPr>
          <w:b/>
          <w:sz w:val="20"/>
        </w:rPr>
        <w:t>droits différenciés ou exonération</w:t>
      </w:r>
      <w:r>
        <w:rPr>
          <w:sz w:val="20"/>
        </w:rPr>
        <w:t xml:space="preserve"> ? </w:t>
      </w:r>
      <w:r>
        <w:rPr>
          <w:b/>
          <w:sz w:val="20"/>
        </w:rPr>
        <w:t>est-elle éligible Eiffel</w:t>
      </w:r>
      <w:r>
        <w:rPr>
          <w:sz w:val="20"/>
        </w:rPr>
        <w:t xml:space="preserve"> ? Notez tout dans un tableau avant de valider.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8. MODÈLES ET SCRIPTS PRÊTS À ADAPTER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8.1 E-mail type à un professeur québécois (pour préparer le PBEEE)</w:t>
      </w: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Objet :</w:t>
      </w:r>
      <w:r>
        <w:rPr>
          <w:sz w:val="20"/>
        </w:rPr>
        <w:t xml:space="preserve"> Candidate béninoise (M2 Nutrition &amp; santé des populations) — recherche d'un directeur de recherche pour une maîtrise en [nutrition/épidémiologie], financement PBEEE 2028-2029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Madame, Monsieur, Professeur [Nom],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Je me permets de vous écrire au sujet de vos travaux sur [sujet précis, cité depuis une de ses publications — 1 phrase qui prouve que vous avez lu].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Je suis titulaire d'une licence en biologie médicale, d'un M1/M2 en nutrition et santé des populations (IRSP-CAQ, Université d'Abomey-Calavi) et d'un DU en éducation nutritionnelle (Université Senghor). J'ai conduit des enquêtes de terrain au Bénin (zone sanitaire ADD, So-Ava, DDS Littoral) : échantillonnage, collecte KoboCollect, analyse sous Stata/Epi Info, scores CAPP, analyse situationnelle DHIS2.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 xml:space="preserve">Je souhaite entreprendre une maîtrise de recherche sous votre direction à partir de [session]. Je prévois de soumettre une demande au programme </w:t>
      </w:r>
      <w:r>
        <w:rPr>
          <w:b/>
          <w:sz w:val="20"/>
        </w:rPr>
        <w:t>PBEEE</w:t>
      </w:r>
      <w:r>
        <w:rPr>
          <w:sz w:val="20"/>
        </w:rPr>
        <w:t xml:space="preserve"> du FRQ, dont la prochaine campagne s'ouvre en juillet 2027 (dépôt à l'université en septembre-octobre 2027).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Pourriez-vous m'indiquer si vous accueillez une étudiante sur ce profil, et quelles seraient vos attentes (projet, échéances internes) ? Je joins mon CV et un résumé de projet d'une page.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Respectueusement,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sz w:val="20"/>
        </w:rPr>
        <w:t>Marie-Edith GNACADJA — edithgnaca1@gmail.com — +229 62 07 56 06</w:t>
      </w:r>
    </w:p>
    <w:p>
      <w:pPr>
        <w:spacing w:after="40"/>
      </w:pPr>
    </w:p>
    <w:p>
      <w:r>
        <w:rPr>
          <w:b/>
        </w:rPr>
        <w:t>Règles d'or :</w:t>
      </w:r>
      <w:r>
        <w:t xml:space="preserve"> 1 prof par mail (pas de copie cachée), objet précis, moins de 250 mots, un CV + un résumé de projet </w:t>
      </w:r>
      <w:r>
        <w:rPr>
          <w:b/>
        </w:rPr>
        <w:t>dès le premier mail</w:t>
      </w:r>
      <w:r>
        <w:t>, relance unique après 10 jours.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8.2 Structure d'une lettre de motivation (Campus France / QMA) — 1 page, 4 paragraphes</w:t>
      </w:r>
    </w:p>
    <w:p>
      <w:pPr>
        <w:pStyle w:val="ListNumber"/>
        <w:spacing w:after="40"/>
        <w:ind w:left="425"/>
      </w:pPr>
      <w:r>
        <w:rPr>
          <w:b/>
        </w:rPr>
        <w:t>Qui je suis, en 3 lignes factuelles</w:t>
      </w:r>
      <w:r>
        <w:t xml:space="preserve"> (diplômes, spécialité, une réalisation chiffrée)</w:t>
      </w:r>
    </w:p>
    <w:p>
      <w:pPr>
        <w:pStyle w:val="ListNumber"/>
        <w:spacing w:after="40"/>
        <w:ind w:left="425"/>
      </w:pPr>
      <w:r>
        <w:rPr>
          <w:b/>
        </w:rPr>
        <w:t>Pourquoi cette formation précise</w:t>
      </w:r>
      <w:r>
        <w:t xml:space="preserve"> (2-3 arguments tirés du programme officiel : nom d'un module, d'un enseignant, d'un laboratoire, d'un stage) → </w:t>
      </w:r>
      <w:r>
        <w:rPr>
          <w:b/>
        </w:rPr>
        <w:t>jamais de lettre générique</w:t>
      </w:r>
    </w:p>
    <w:p>
      <w:pPr>
        <w:pStyle w:val="ListNumber"/>
        <w:spacing w:after="40"/>
        <w:ind w:left="425"/>
      </w:pPr>
      <w:r>
        <w:rPr>
          <w:b/>
        </w:rPr>
        <w:t>Pourquoi moi</w:t>
      </w:r>
      <w:r>
        <w:t xml:space="preserve"> (compétences techniques + terrain + langue + une preuve : rapport de stage, enquête, publication, distinction)</w:t>
      </w:r>
    </w:p>
    <w:p>
      <w:pPr>
        <w:pStyle w:val="ListNumber"/>
        <w:spacing w:after="40"/>
        <w:ind w:left="425"/>
      </w:pPr>
      <w:r>
        <w:rPr>
          <w:b/>
        </w:rPr>
        <w:t>Projet après</w:t>
      </w:r>
      <w:r>
        <w:t xml:space="preserve"> (retour au Bénin / Afrique de l'Ouest, poste visé, contribution) + </w:t>
      </w:r>
      <w:r>
        <w:rPr>
          <w:b/>
        </w:rPr>
        <w:t>cohérence</w:t>
      </w:r>
      <w:r>
        <w:t xml:space="preserve"> avec le niveau demandé</w:t>
      </w:r>
    </w:p>
    <w:p>
      <w:pPr>
        <w:spacing w:after="0"/>
      </w:pPr>
    </w:p>
    <w:p>
      <w:r>
        <w:rPr>
          <w:b/>
        </w:rPr>
        <w:t>Interdits :</w:t>
      </w:r>
      <w:r>
        <w:t xml:space="preserve"> copier-coller, « depuis toujours je rêve », fautes, mentions de salaire, formules religieuses ou politiques, plus d'une page.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8.3 Les 10 questions d'entretien Campus France (et la réponse attendue)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Question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Ce qu'ils testent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Votre angle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Présentez-vous en 2 minutes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Structure, français, synthèse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Bac D → Licence bio médicale → M1/M2 nutrition → DU Senghor → stages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Pourquoi ce master et pas un autre ?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Le projet est-il documenté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Citez 2 modules + 1 enseignant + 1 débouché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Pourquoi la France ?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Capacité à justifier une mobilité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Formation francophone, écoles de santé publique, coût maîtrisé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Pourquoi pas le Bénin / le Canada ?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Cohérence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Le master que je vise n'existe pas au Bénin ; le Canada est plus long et plus cher »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Que ferez-vous après ?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Risque migratoire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Projet de retour + poste visé + structure cible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Comment financez-vous ?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Solvabilité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Bourse + garant + montant exact (877,50 €/mois)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Parlez-moi de votre stage à So-Ava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Authenticité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Chiffres, méthode, difficultés, résultats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Avez-vous déjà candidaté à Campus France ?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Historique (3 max)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Réponse honnête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Pourquoi ce master alors que vous avez un M2 ?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Rétrogradation/cohérence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Spécialisation, pas redite : compétences nouvelles précises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« Avez-vous des questions ? 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Curiosité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2 questions préparées sur le contenu/les stages</w:t>
            </w:r>
          </w:p>
        </w:tc>
      </w:tr>
    </w:tbl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8.4 Cinq erreurs qui éliminent un dossier (retour d'expérience des deux procédures)</w:t>
      </w:r>
    </w:p>
    <w:p>
      <w:pPr>
        <w:pStyle w:val="ListNumber"/>
        <w:spacing w:after="40"/>
        <w:ind w:left="425"/>
      </w:pPr>
      <w:r>
        <w:t xml:space="preserve">Lettre de motivation </w:t>
      </w:r>
      <w:r>
        <w:rPr>
          <w:b/>
        </w:rPr>
        <w:t>générique</w:t>
      </w:r>
      <w:r>
        <w:t>, identique pour 7 formations.</w:t>
      </w:r>
    </w:p>
    <w:p>
      <w:pPr>
        <w:pStyle w:val="ListNumber"/>
        <w:spacing w:after="40"/>
        <w:ind w:left="425"/>
      </w:pPr>
      <w:r>
        <w:rPr>
          <w:b/>
        </w:rPr>
        <w:t>Documents non conformes</w:t>
      </w:r>
      <w:r>
        <w:t xml:space="preserve"> : scans flous, relevés manquants, bulletin non authentifiable sur Educmaster.</w:t>
      </w:r>
    </w:p>
    <w:p>
      <w:pPr>
        <w:pStyle w:val="ListNumber"/>
        <w:spacing w:after="40"/>
        <w:ind w:left="425"/>
      </w:pPr>
      <w:r>
        <w:rPr>
          <w:b/>
        </w:rPr>
        <w:t>Dates ratées</w:t>
      </w:r>
      <w:r>
        <w:t xml:space="preserve"> : les deux procédures ne rouvrent pas (QMA : une édition par an ; Campus France : une campagne par an).</w:t>
      </w:r>
    </w:p>
    <w:p>
      <w:pPr>
        <w:pStyle w:val="ListNumber"/>
        <w:spacing w:after="40"/>
        <w:ind w:left="425"/>
      </w:pPr>
      <w:r>
        <w:rPr>
          <w:b/>
        </w:rPr>
        <w:t>Incohérence de projet</w:t>
      </w:r>
      <w:r>
        <w:t xml:space="preserve"> : master sans lien avec le parcours antérieur, ou « je veux rester en France » dit trop clairement.</w:t>
      </w:r>
    </w:p>
    <w:p>
      <w:pPr>
        <w:pStyle w:val="ListNumber"/>
        <w:spacing w:after="40"/>
        <w:ind w:left="425"/>
      </w:pPr>
      <w:r>
        <w:rPr>
          <w:b/>
        </w:rPr>
        <w:t>Passer par un intermédiaire payant</w:t>
      </w:r>
      <w:r>
        <w:t xml:space="preserve"> : QMA </w:t>
      </w:r>
      <w:r>
        <w:rPr>
          <w:b/>
        </w:rPr>
        <w:t>refuse</w:t>
      </w:r>
      <w:r>
        <w:t xml:space="preserve"> les dossiers déposés par des tiers ; aucune « agence » ne peut garantir une bourse. Méfiez-vous de tout compte qui vous demande de l'argent pour « postuler à Métiers d'avenir » — </w:t>
      </w:r>
      <w:r>
        <w:rPr>
          <w:b/>
        </w:rPr>
        <w:t>le dépôt est gratuit</w:t>
      </w:r>
      <w:r>
        <w:t>.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9. CHECKLIST « DOSSIER PHYSIQUE » (à constituer une fois, réutilisable partout)</w:t>
      </w:r>
    </w:p>
    <w:p>
      <w:pPr>
        <w:pStyle w:val="ListBullet"/>
        <w:spacing w:after="40"/>
        <w:ind w:left="425"/>
      </w:pPr>
      <w:r>
        <w:t>[ ] Passeport valide ≥ 2 ans + copie de la page d'identité</w:t>
      </w:r>
    </w:p>
    <w:p>
      <w:pPr>
        <w:pStyle w:val="ListBullet"/>
        <w:spacing w:after="40"/>
        <w:ind w:left="425"/>
      </w:pPr>
      <w:r>
        <w:t>[ ] Acte de naissance original + copie</w:t>
      </w:r>
    </w:p>
    <w:p>
      <w:pPr>
        <w:pStyle w:val="ListBullet"/>
        <w:spacing w:after="40"/>
        <w:ind w:left="425"/>
      </w:pPr>
      <w:r>
        <w:t xml:space="preserve">[ ] Baccalauréat (diplôme + relevés) — </w:t>
      </w:r>
      <w:r>
        <w:rPr>
          <w:b/>
        </w:rPr>
        <w:t>authentifiés si possible</w:t>
      </w:r>
    </w:p>
    <w:p>
      <w:pPr>
        <w:pStyle w:val="ListBullet"/>
        <w:spacing w:after="40"/>
        <w:ind w:left="425"/>
      </w:pPr>
      <w:r>
        <w:t>[ ] Licence en biologie médicale (diplôme + relevés 3 ans)</w:t>
      </w:r>
    </w:p>
    <w:p>
      <w:pPr>
        <w:pStyle w:val="ListBullet"/>
        <w:spacing w:after="40"/>
        <w:ind w:left="425"/>
      </w:pPr>
      <w:r>
        <w:t>[ ] M1 et M2 Nutrition &amp; santé des populations (diplômes/attestations de réussite + relevés)</w:t>
      </w:r>
    </w:p>
    <w:p>
      <w:pPr>
        <w:pStyle w:val="ListBullet"/>
        <w:spacing w:after="40"/>
        <w:ind w:left="425"/>
      </w:pPr>
      <w:r>
        <w:t>[ ] DU Éducation nutritionnelle (Université Senghor) + attestation</w:t>
      </w:r>
    </w:p>
    <w:p>
      <w:pPr>
        <w:pStyle w:val="ListBullet"/>
        <w:spacing w:after="40"/>
        <w:ind w:left="425"/>
      </w:pPr>
      <w:r>
        <w:t>[ ] Certification OMS en microbiologie</w:t>
      </w:r>
    </w:p>
    <w:p>
      <w:pPr>
        <w:pStyle w:val="ListBullet"/>
        <w:spacing w:after="40"/>
        <w:ind w:left="425"/>
      </w:pPr>
      <w:r>
        <w:t>[ ] Attestations de stage : DDS Littoral (sept. 2025), zone ADD (févr. 2026), So-Ava (mai 2026), URMAPHA (2023-2024)</w:t>
      </w:r>
    </w:p>
    <w:p>
      <w:pPr>
        <w:pStyle w:val="ListBullet"/>
        <w:spacing w:after="40"/>
        <w:ind w:left="425"/>
      </w:pPr>
      <w:r>
        <w:t>[ ] CV à jour (2 pages max) + CV version anglophone</w:t>
      </w:r>
    </w:p>
    <w:p>
      <w:pPr>
        <w:pStyle w:val="ListBullet"/>
        <w:spacing w:after="40"/>
        <w:ind w:left="425"/>
      </w:pPr>
      <w:r>
        <w:t xml:space="preserve">[ ] 2 lettres/formulaires de référence : </w:t>
      </w:r>
      <w:r>
        <w:rPr>
          <w:b/>
        </w:rPr>
        <w:t>Dr Brice Boris LEGBA</w:t>
      </w:r>
      <w:r>
        <w:t xml:space="preserve"> et </w:t>
      </w:r>
      <w:r>
        <w:rPr>
          <w:b/>
        </w:rPr>
        <w:t>Pr Colette AZANDJEME</w:t>
      </w:r>
    </w:p>
    <w:p>
      <w:pPr>
        <w:pStyle w:val="ListBullet"/>
        <w:spacing w:after="40"/>
        <w:ind w:left="425"/>
      </w:pPr>
      <w:r>
        <w:t>[ ] Preuves de distinctions (max 2)</w:t>
      </w:r>
    </w:p>
    <w:p>
      <w:pPr>
        <w:pStyle w:val="ListBullet"/>
        <w:spacing w:after="40"/>
        <w:ind w:left="425"/>
      </w:pPr>
      <w:r>
        <w:t>[ ] Justificatifs financiers (relevés 3-6 mois, attestation de prise en charge du garant, pièce d'identité du garant)</w:t>
      </w:r>
    </w:p>
    <w:p>
      <w:pPr>
        <w:pStyle w:val="ListBullet"/>
        <w:spacing w:after="40"/>
        <w:ind w:left="425"/>
      </w:pPr>
      <w:r>
        <w:t>[ ] Photo d'identité récente (format visa)</w:t>
      </w:r>
    </w:p>
    <w:p>
      <w:pPr>
        <w:pStyle w:val="ListBullet"/>
        <w:spacing w:after="40"/>
        <w:ind w:left="425"/>
      </w:pPr>
      <w:r>
        <w:t>[ ] Traductions certifiées si un document n'est pas en français/anglais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🧷 </w:t>
      </w:r>
      <w:r>
        <w:rPr>
          <w:b/>
          <w:sz w:val="20"/>
        </w:rPr>
        <w:t>Remarque sur votre CV actuel :</w:t>
      </w:r>
      <w:r>
        <w:rPr>
          <w:sz w:val="20"/>
        </w:rPr>
        <w:t xml:space="preserve"> il indique des stages </w:t>
      </w:r>
      <w:r>
        <w:rPr>
          <w:b/>
          <w:sz w:val="20"/>
        </w:rPr>
        <w:t>en 2026</w:t>
      </w:r>
      <w:r>
        <w:rPr>
          <w:sz w:val="20"/>
        </w:rPr>
        <w:t xml:space="preserve"> et un </w:t>
      </w:r>
      <w:r>
        <w:rPr>
          <w:b/>
          <w:sz w:val="20"/>
        </w:rPr>
        <w:t>M2 2025-2026</w:t>
      </w:r>
      <w:r>
        <w:rPr>
          <w:sz w:val="20"/>
        </w:rPr>
        <w:t xml:space="preserve">, ce qui est cohérent avec la date d'aujourd'hui, mais attention à la </w:t>
      </w:r>
      <w:r>
        <w:rPr>
          <w:b/>
          <w:sz w:val="20"/>
        </w:rPr>
        <w:t>cohérence des dates</w:t>
      </w:r>
      <w:r>
        <w:rPr>
          <w:sz w:val="20"/>
        </w:rPr>
        <w:t xml:space="preserve"> entre CV, relevés et attestations : les commissions vérifient. Harmonisez avant de joindre (même date de fin partout), et </w:t>
      </w:r>
      <w:r>
        <w:rPr>
          <w:b/>
          <w:sz w:val="20"/>
        </w:rPr>
        <w:t>faites signer/cacheter</w:t>
      </w:r>
      <w:r>
        <w:rPr>
          <w:sz w:val="20"/>
        </w:rPr>
        <w:t xml:space="preserve"> chaque attestation de stage.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10. SOURCES OFFICIELLES (à consulter avant chaque dépôt)</w:t>
      </w:r>
    </w:p>
    <w:p>
      <w:r>
        <w:rPr>
          <w:b/>
        </w:rPr>
        <w:t>Canada / Québec</w:t>
      </w:r>
    </w:p>
    <w:p>
      <w:pPr>
        <w:pStyle w:val="ListBullet"/>
        <w:spacing w:after="40"/>
        <w:ind w:left="425"/>
      </w:pPr>
      <w:r>
        <w:t xml:space="preserve">Concours de bourses d'excellence QMA : </w:t>
      </w:r>
      <w:hyperlink r:id="rId10">
        <w:r>
          <w:rPr>
            <w:color w:val="0B6B5F"/>
            <w:u w:val="single"/>
          </w:rPr>
          <w:t xml:space="preserve">https://boursesqma.com/</w:t>
        </w:r>
      </w:hyperlink>
      <w:r>
        <w:t xml:space="preserve"> — inscription : </w:t>
      </w:r>
      <w:hyperlink r:id="rId11">
        <w:r>
          <w:rPr>
            <w:color w:val="0B6B5F"/>
            <w:u w:val="single"/>
          </w:rPr>
          <w:t xml:space="preserve">https://bourses.boursesqma.com</w:t>
        </w:r>
      </w:hyperlink>
    </w:p>
    <w:p>
      <w:pPr>
        <w:pStyle w:val="ListBullet"/>
        <w:spacing w:after="40"/>
        <w:ind w:left="425"/>
      </w:pPr>
      <w:r>
        <w:t xml:space="preserve">Guide d'instruction candidat·e·s 2026-2027 : </w:t>
      </w:r>
      <w:hyperlink r:id="rId12">
        <w:r>
          <w:rPr>
            <w:color w:val="0B6B5F"/>
            <w:u w:val="single"/>
          </w:rPr>
          <w:t xml:space="preserve">https://eiappblob.blob.core.windows.net/qmabourses/fr_bourses_guide_candidat.pdf</w:t>
        </w:r>
      </w:hyperlink>
    </w:p>
    <w:p>
      <w:pPr>
        <w:pStyle w:val="ListBullet"/>
        <w:spacing w:after="40"/>
        <w:ind w:left="425"/>
      </w:pPr>
      <w:r>
        <w:t xml:space="preserve">FAQ du concours 2026-2027 : </w:t>
      </w:r>
      <w:hyperlink r:id="rId13">
        <w:r>
          <w:rPr>
            <w:color w:val="0B6B5F"/>
            <w:u w:val="single"/>
          </w:rPr>
          <w:t xml:space="preserve">https://eiappblob.blob.core.windows.net/qmabourses/fr_bourses_faq.pdf</w:t>
        </w:r>
      </w:hyperlink>
    </w:p>
    <w:p>
      <w:pPr>
        <w:pStyle w:val="ListBullet"/>
        <w:spacing w:after="40"/>
        <w:ind w:left="425"/>
      </w:pPr>
      <w:r>
        <w:t xml:space="preserve">Québec métiers d'avenir (conditions d'admission, budget, immigration) : </w:t>
      </w:r>
      <w:hyperlink r:id="rId14">
        <w:r>
          <w:rPr>
            <w:color w:val="0B6B5F"/>
            <w:u w:val="single"/>
          </w:rPr>
          <w:t xml:space="preserve">https://www.quebecmetiersdavenir.com/</w:t>
        </w:r>
      </w:hyperlink>
    </w:p>
    <w:p>
      <w:pPr>
        <w:pStyle w:val="ListBullet"/>
        <w:spacing w:after="40"/>
        <w:ind w:left="425"/>
      </w:pPr>
      <w:r>
        <w:t xml:space="preserve">Formations et centres de formation : </w:t>
      </w:r>
      <w:hyperlink r:id="rId15">
        <w:r>
          <w:rPr>
            <w:color w:val="0B6B5F"/>
            <w:u w:val="single"/>
          </w:rPr>
          <w:t xml:space="preserve">https://www.quebecmetiersdavenir.com/moteur-de-recherche/</w:t>
        </w:r>
      </w:hyperlink>
    </w:p>
    <w:p>
      <w:pPr>
        <w:pStyle w:val="ListBullet"/>
        <w:spacing w:after="40"/>
        <w:ind w:left="425"/>
      </w:pPr>
      <w:r>
        <w:t xml:space="preserve">Test de français en ligne (TFL) : </w:t>
      </w:r>
      <w:hyperlink r:id="rId16">
        <w:r>
          <w:rPr>
            <w:color w:val="0B6B5F"/>
            <w:u w:val="single"/>
          </w:rPr>
          <w:t xml:space="preserve">https://tfl.montfl.com/</w:t>
        </w:r>
      </w:hyperlink>
    </w:p>
    <w:p>
      <w:pPr>
        <w:pStyle w:val="ListBullet"/>
        <w:spacing w:after="40"/>
        <w:ind w:left="425"/>
      </w:pPr>
      <w:r>
        <w:rPr>
          <w:b/>
        </w:rPr>
        <w:t>PBEEE 2027-2028 (FRQ)</w:t>
      </w:r>
      <w:r>
        <w:t xml:space="preserve"> : </w:t>
      </w:r>
      <w:hyperlink r:id="rId17">
        <w:r>
          <w:rPr>
            <w:color w:val="0B6B5F"/>
            <w:u w:val="single"/>
          </w:rPr>
          <w:t xml:space="preserve">https://frq.gouv.qc.ca/programme/bourses-dexcellence-pour-etudiantes-etrangeres-et-etudiants-etrangers-pbeee-2027-2028/</w:t>
        </w:r>
      </w:hyperlink>
    </w:p>
    <w:p>
      <w:pPr>
        <w:pStyle w:val="ListBullet"/>
        <w:spacing w:after="40"/>
        <w:ind w:left="425"/>
      </w:pPr>
      <w:r>
        <w:t xml:space="preserve">CAQ / études au Québec : </w:t>
      </w:r>
      <w:hyperlink r:id="rId18">
        <w:r>
          <w:rPr>
            <w:color w:val="0B6B5F"/>
            <w:u w:val="single"/>
          </w:rPr>
          <w:t xml:space="preserve">https://www.quebec.ca/immigration/etudier</w:t>
        </w:r>
      </w:hyperlink>
    </w:p>
    <w:p>
      <w:pPr>
        <w:spacing w:after="0"/>
      </w:pPr>
    </w:p>
    <w:p>
      <w:r>
        <w:rPr>
          <w:b/>
        </w:rPr>
        <w:t>France</w:t>
      </w:r>
    </w:p>
    <w:p>
      <w:pPr>
        <w:pStyle w:val="ListBullet"/>
        <w:spacing w:after="40"/>
        <w:ind w:left="425"/>
      </w:pPr>
      <w:r>
        <w:t xml:space="preserve">Procédure classique 2026-2027 (9 étapes) : </w:t>
      </w:r>
      <w:hyperlink r:id="rId19">
        <w:r>
          <w:rPr>
            <w:color w:val="0B6B5F"/>
            <w:u w:val="single"/>
          </w:rPr>
          <w:t xml:space="preserve">https://www.benin.campusfrance.org/la-procedure-de-candidatures-classiques-2026-2027</w:t>
        </w:r>
      </w:hyperlink>
    </w:p>
    <w:p>
      <w:pPr>
        <w:pStyle w:val="ListBullet"/>
        <w:spacing w:after="40"/>
        <w:ind w:left="425"/>
      </w:pPr>
      <w:r>
        <w:t xml:space="preserve">Critères de recommandation Bénin : </w:t>
      </w:r>
      <w:hyperlink r:id="rId20">
        <w:r>
          <w:rPr>
            <w:color w:val="0B6B5F"/>
            <w:u w:val="single"/>
          </w:rPr>
          <w:t xml:space="preserve">https://www.benin.campusfrance.org/criteres-de-recommandation-procedure-campus-france-benin</w:t>
        </w:r>
      </w:hyperlink>
    </w:p>
    <w:p>
      <w:pPr>
        <w:pStyle w:val="ListBullet"/>
        <w:spacing w:after="40"/>
        <w:ind w:left="425"/>
      </w:pPr>
      <w:r>
        <w:t xml:space="preserve">Calendrier / procédures : </w:t>
      </w:r>
      <w:hyperlink r:id="rId21">
        <w:r>
          <w:rPr>
            <w:color w:val="0B6B5F"/>
            <w:u w:val="single"/>
          </w:rPr>
          <w:t xml:space="preserve">https://www.benin.campusfrance.org/calendrier-des-procedures</w:t>
        </w:r>
      </w:hyperlink>
    </w:p>
    <w:p>
      <w:pPr>
        <w:pStyle w:val="ListBullet"/>
        <w:spacing w:after="40"/>
        <w:ind w:left="425"/>
      </w:pPr>
      <w:r>
        <w:t xml:space="preserve">Plateforme Études en France : </w:t>
      </w:r>
      <w:hyperlink r:id="rId22">
        <w:r>
          <w:rPr>
            <w:color w:val="0B6B5F"/>
            <w:u w:val="single"/>
          </w:rPr>
          <w:t xml:space="preserve">https://etudesenfrance.diplomatie.gouv.fr</w:t>
        </w:r>
      </w:hyperlink>
    </w:p>
    <w:p>
      <w:pPr>
        <w:pStyle w:val="ListBullet"/>
        <w:spacing w:after="40"/>
        <w:ind w:left="425"/>
      </w:pPr>
      <w:r>
        <w:t xml:space="preserve">Recherche de bourses (Campus Bourses) : </w:t>
      </w:r>
      <w:hyperlink r:id="rId23">
        <w:r>
          <w:rPr>
            <w:color w:val="0B6B5F"/>
            <w:u w:val="single"/>
          </w:rPr>
          <w:t xml:space="preserve">https://campusbourses.campusfrance.org</w:t>
        </w:r>
      </w:hyperlink>
    </w:p>
    <w:p>
      <w:pPr>
        <w:pStyle w:val="ListBullet"/>
        <w:spacing w:after="40"/>
        <w:ind w:left="425"/>
      </w:pPr>
      <w:r>
        <w:t xml:space="preserve">Bourse Eiffel session 2027 : </w:t>
      </w:r>
      <w:hyperlink r:id="rId24">
        <w:r>
          <w:rPr>
            <w:color w:val="0B6B5F"/>
            <w:u w:val="single"/>
          </w:rPr>
          <w:t xml:space="preserve">https://www.campusfrance.org/fr/le-programme-de-bourses-france-excellence-eiffel</w:t>
        </w:r>
      </w:hyperlink>
    </w:p>
    <w:p>
      <w:pPr>
        <w:pStyle w:val="ListBullet"/>
        <w:spacing w:after="40"/>
        <w:ind w:left="425"/>
      </w:pPr>
      <w:r>
        <w:t xml:space="preserve">Coût des études en France : </w:t>
      </w:r>
      <w:hyperlink r:id="rId25">
        <w:r>
          <w:rPr>
            <w:color w:val="0B6B5F"/>
            <w:u w:val="single"/>
          </w:rPr>
          <w:t xml:space="preserve">https://www.benin.campusfrance.org/le-cout-des-etudes-superieures-en-france</w:t>
        </w:r>
      </w:hyperlink>
    </w:p>
    <w:p>
      <w:pPr>
        <w:pStyle w:val="ListBullet"/>
        <w:spacing w:after="40"/>
        <w:ind w:left="425"/>
      </w:pPr>
      <w:r>
        <w:t xml:space="preserve">Visa : </w:t>
      </w:r>
      <w:hyperlink r:id="rId26">
        <w:r>
          <w:rPr>
            <w:color w:val="0B6B5F"/>
            <w:u w:val="single"/>
          </w:rPr>
          <w:t xml:space="preserve">https://france-visas.gouv.fr</w:t>
        </w:r>
      </w:hyperlink>
      <w:r>
        <w:t xml:space="preserve"> — rendez-vous Capago Bénin</w:t>
      </w:r>
    </w:p>
    <w:p>
      <w:pPr>
        <w:pStyle w:val="ListBullet"/>
        <w:spacing w:after="40"/>
        <w:ind w:left="425"/>
      </w:pPr>
      <w:r>
        <w:t xml:space="preserve">Erasmus Mundus : </w:t>
      </w:r>
      <w:hyperlink r:id="rId27">
        <w:r>
          <w:rPr>
            <w:color w:val="0B6B5F"/>
            <w:u w:val="single"/>
          </w:rPr>
          <w:t xml:space="preserve">https://www.eacea.ec.europa.eu/scholarships/erasmus-mundus-catalogue_en</w:t>
        </w:r>
      </w:hyperlink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⚖️ Dernier conseil, sans détour</w:t>
      </w:r>
    </w:p>
    <w:p>
      <w:r>
        <w:t xml:space="preserve">Votre profil est </w:t>
      </w:r>
      <w:r>
        <w:rPr>
          <w:b/>
        </w:rPr>
        <w:t>bon</w:t>
      </w:r>
      <w:r>
        <w:t xml:space="preserve"> : santé publique, nutrition, données, terrain, français natif, deux référents universitaires. Le piège n'est pas votre dossier, c'est </w:t>
      </w:r>
      <w:r>
        <w:rPr>
          <w:b/>
        </w:rPr>
        <w:t>la dispersion</w:t>
      </w:r>
      <w:r>
        <w:t xml:space="preserve"> : vouloir en même temps le DEP québécois (arrivée 2028, niveau secondaire), le master français (rentrée 2027, coût modéré) et le doctorat canadien (2028-2029, financement à construire). </w:t>
      </w:r>
      <w:r>
        <w:rPr>
          <w:b/>
        </w:rPr>
        <w:t>Une seule priorité pour les 3 prochaines semaines : payer les 70 000 F CFA et soumettre le dossier Campus France avant le 20 novembre.</w:t>
      </w:r>
      <w:r>
        <w:t xml:space="preserve"> Ensuite, vous construirez le Canada en parallèle, sans pression.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fb-recommandation.pages.dev/" TargetMode="External"/><Relationship Id="rId10" Type="http://schemas.openxmlformats.org/officeDocument/2006/relationships/hyperlink" Target="https://boursesqma.com/" TargetMode="External"/><Relationship Id="rId11" Type="http://schemas.openxmlformats.org/officeDocument/2006/relationships/hyperlink" Target="https://bourses.boursesqma.com" TargetMode="External"/><Relationship Id="rId12" Type="http://schemas.openxmlformats.org/officeDocument/2006/relationships/hyperlink" Target="https://eiappblob.blob.core.windows.net/qmabourses/fr_bourses_guide_candidat.pdf" TargetMode="External"/><Relationship Id="rId13" Type="http://schemas.openxmlformats.org/officeDocument/2006/relationships/hyperlink" Target="https://eiappblob.blob.core.windows.net/qmabourses/fr_bourses_faq.pdf" TargetMode="External"/><Relationship Id="rId14" Type="http://schemas.openxmlformats.org/officeDocument/2006/relationships/hyperlink" Target="https://www.quebecmetiersdavenir.com/" TargetMode="External"/><Relationship Id="rId15" Type="http://schemas.openxmlformats.org/officeDocument/2006/relationships/hyperlink" Target="https://www.quebecmetiersdavenir.com/moteur-de-recherche/" TargetMode="External"/><Relationship Id="rId16" Type="http://schemas.openxmlformats.org/officeDocument/2006/relationships/hyperlink" Target="https://tfl.montfl.com/" TargetMode="External"/><Relationship Id="rId17" Type="http://schemas.openxmlformats.org/officeDocument/2006/relationships/hyperlink" Target="https://frq.gouv.qc.ca/programme/bourses-dexcellence-pour-etudiantes-etrangeres-et-etudiants-etrangers-pbeee-2027-2028/" TargetMode="External"/><Relationship Id="rId18" Type="http://schemas.openxmlformats.org/officeDocument/2006/relationships/hyperlink" Target="https://www.quebec.ca/immigration/etudier" TargetMode="External"/><Relationship Id="rId19" Type="http://schemas.openxmlformats.org/officeDocument/2006/relationships/hyperlink" Target="https://www.benin.campusfrance.org/la-procedure-de-candidatures-classiques-2026-2027" TargetMode="External"/><Relationship Id="rId20" Type="http://schemas.openxmlformats.org/officeDocument/2006/relationships/hyperlink" Target="https://www.benin.campusfrance.org/criteres-de-recommandation-procedure-campus-france-benin" TargetMode="External"/><Relationship Id="rId21" Type="http://schemas.openxmlformats.org/officeDocument/2006/relationships/hyperlink" Target="https://www.benin.campusfrance.org/calendrier-des-procedures" TargetMode="External"/><Relationship Id="rId22" Type="http://schemas.openxmlformats.org/officeDocument/2006/relationships/hyperlink" Target="https://etudesenfrance.diplomatie.gouv.fr" TargetMode="External"/><Relationship Id="rId23" Type="http://schemas.openxmlformats.org/officeDocument/2006/relationships/hyperlink" Target="https://campusbourses.campusfrance.org" TargetMode="External"/><Relationship Id="rId24" Type="http://schemas.openxmlformats.org/officeDocument/2006/relationships/hyperlink" Target="https://www.campusfrance.org/fr/le-programme-de-bourses-france-excellence-eiffel" TargetMode="External"/><Relationship Id="rId25" Type="http://schemas.openxmlformats.org/officeDocument/2006/relationships/hyperlink" Target="https://www.benin.campusfrance.org/le-cout-des-etudes-superieures-en-france" TargetMode="External"/><Relationship Id="rId26" Type="http://schemas.openxmlformats.org/officeDocument/2006/relationships/hyperlink" Target="https://france-visas.gouv.fr" TargetMode="External"/><Relationship Id="rId27" Type="http://schemas.openxmlformats.org/officeDocument/2006/relationships/hyperlink" Target="https://www.eacea.ec.europa.eu/scholarships/erasmus-mundus-catalogu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